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Курсова работа по „Програмни среди“</w:t>
      </w:r>
    </w:p>
    <w:p>
      <w:r>
        <w:t>Person 2 – Styling</w:t>
      </w:r>
    </w:p>
    <w:p>
      <w:pPr>
        <w:pStyle w:val="Heading1"/>
      </w:pPr>
      <w:r>
        <w:t>1. Въведение</w:t>
      </w:r>
    </w:p>
    <w:p>
      <w:r>
        <w:t>Тази курсова работа представя разработката на уеб приложение Travel Quiz App чрез използване на Git и GitHub. Проектът е реализиран от екип от четирима студенти, като всеки има конкретна роля и работи в собствен branch.</w:t>
      </w:r>
    </w:p>
    <w:p>
      <w:pPr>
        <w:pStyle w:val="Heading1"/>
      </w:pPr>
      <w:r>
        <w:t>2. Теоретична част</w:t>
      </w:r>
    </w:p>
    <w:p>
      <w:r>
        <w:t>Git е система за контрол на версиите, която позволява проследяване на всички промени в кода. Чрез Git можем да се върнем към предишни версии и да работим едновременно в екип.</w:t>
      </w:r>
    </w:p>
    <w:p>
      <w:r>
        <w:t>GitHub е онлайн платформа, която използва Git и позволява съвместна работа чрез repositories, pull requests и code review.</w:t>
      </w:r>
    </w:p>
    <w:p>
      <w:r>
        <w:t>Основни команди използвани в проекта:</w:t>
        <w:br/>
        <w:t>- git clone – копиране на проекта</w:t>
        <w:br/>
        <w:t>- git add – добавяне на файлове</w:t>
        <w:br/>
        <w:t>- git commit – запис на промени</w:t>
        <w:br/>
        <w:t>- git push – качване в GitHub</w:t>
        <w:br/>
        <w:t>- git pull – синхронизация</w:t>
        <w:br/>
        <w:t>- git branch – създаване на branch</w:t>
        <w:br/>
        <w:t>- git merge – обединяване</w:t>
        <w:br/>
        <w:t>- pull request – заявка за merge</w:t>
      </w:r>
    </w:p>
    <w:p>
      <w:pPr>
        <w:pStyle w:val="Heading1"/>
      </w:pPr>
      <w:r>
        <w:t>3. Описание на проекта</w:t>
      </w:r>
    </w:p>
    <w:p>
      <w:r>
        <w:t>Travel Quiz App е уеб приложение, което позволява на потребителя да отговаря на въпроси свързани с пътувания. Приложението използва HTML, CSS и JavaScript.</w:t>
      </w:r>
    </w:p>
    <w:p>
      <w:pPr>
        <w:pStyle w:val="Heading1"/>
      </w:pPr>
      <w:r>
        <w:t>4. Организация на работата в GitHub</w:t>
      </w:r>
    </w:p>
    <w:p>
      <w:r>
        <w:t>Всеки член на екипа работеше в собствен branch. Например: feature/ui-layout, feature/styling, feature/data-and-filters и feature/app-logic.</w:t>
      </w:r>
    </w:p>
    <w:p>
      <w:r>
        <w:t>Всеки правеше минимум 5 commit-а със смислени съобщения като: 'Added quiz layout', 'Fixed button styles', 'Implemented score logic'.</w:t>
      </w:r>
    </w:p>
    <w:p>
      <w:r>
        <w:t>След това се създаваше pull request, който се преглеждаше от друг член и се merge-ваше към main.</w:t>
      </w:r>
    </w:p>
    <w:p>
      <w:pPr>
        <w:pStyle w:val="Heading1"/>
      </w:pPr>
      <w:r>
        <w:t>5. Индивидуален принос</w:t>
      </w:r>
    </w:p>
    <w:p>
      <w:r>
        <w:t>Отговарях за CSS дизайна.</w:t>
      </w:r>
    </w:p>
    <w:p>
      <w:r>
        <w:t>Написах style.css, добавих цветове, spacing и responsive дизайн. Направих бутоните интерактивни и приложението да изглежда добре и на телефон.</w:t>
      </w:r>
    </w:p>
    <w:p>
      <w:pPr>
        <w:pStyle w:val="Heading1"/>
      </w:pPr>
      <w:r>
        <w:t>6. Използвани Git операции</w:t>
      </w:r>
    </w:p>
    <w:p>
      <w:r>
        <w:t>В процеса на работа използвах commit за запис на промени, push за качване, pull за обновяване, branch за разделяне на работата и merge за обединяване.</w:t>
      </w:r>
    </w:p>
    <w:p>
      <w:pPr>
        <w:pStyle w:val="Heading1"/>
      </w:pPr>
      <w:r>
        <w:t>7. Скрийншоти и анализ</w:t>
      </w:r>
    </w:p>
    <w:p>
      <w:r>
        <w:t>Тук трябва да се добавят скрийншоти от GitHub: repository, commit history, pull requests и merge процес.</w:t>
      </w:r>
    </w:p>
    <w:p>
      <w:pPr>
        <w:pStyle w:val="Heading1"/>
      </w:pPr>
      <w:r>
        <w:t>8. Заключение</w:t>
      </w:r>
    </w:p>
    <w:p>
      <w:r>
        <w:t>Проектът помогна за усвояване на реална работа в екип с Git и GitHub, както и за по-добро разбиране на уеб разработката.</w:t>
      </w:r>
    </w:p>
    <w:p>
      <w:pPr>
        <w:pStyle w:val="Heading1"/>
      </w:pPr>
      <w:r>
        <w:t>9. Литература</w:t>
      </w:r>
    </w:p>
    <w:p>
      <w:r>
        <w:t>https://git-scm.com</w:t>
        <w:br/>
        <w:t>https://github.com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