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Курсова работа по „Програмни среди“</w:t>
      </w:r>
    </w:p>
    <w:p>
      <w:pPr>
        <w:jc w:val="center"/>
      </w:pPr>
      <w:r>
        <w:rPr>
          <w:b/>
          <w:sz w:val="28"/>
        </w:rPr>
        <w:t>Person 1 – UI and page structure</w:t>
      </w:r>
    </w:p>
    <w:p>
      <w:r>
        <w:t>Участник: Тони</w:t>
      </w:r>
    </w:p>
    <w:p>
      <w:r>
        <w:t>Основни файлове: index.html</w:t>
      </w:r>
    </w:p>
    <w:p>
      <w:pPr>
        <w:pStyle w:val="Heading1"/>
      </w:pPr>
      <w:r>
        <w:t>1. Въведение</w:t>
      </w:r>
    </w:p>
    <w:p>
      <w:r>
        <w:t>Тази курсова работа описва участието в разработката на уеб приложение Travel Challenge App. Проектът е quiz приложение на тема пътувания, държави, столици, забележителности и география. Използвани са HTML, CSS и JavaScript. Целта на документа е да покаже конкретния принос на участника, реалната структура на проекта и коректно описание на Git/GitHub организацията.</w:t>
      </w:r>
    </w:p>
    <w:p>
      <w:pPr>
        <w:pStyle w:val="Heading1"/>
      </w:pPr>
      <w:r>
        <w:t>2. Описание на проекта</w:t>
      </w:r>
    </w:p>
    <w:p>
      <w:r>
        <w:t>Travel Challenge App работи директно в браузъра. Потребителят избира категория и трудност, след което отговаря на въпроси. След края на теста се показва резултат, най-добър резултат и възможност за преглед на всички отговори.</w:t>
      </w:r>
    </w:p>
    <w:p>
      <w:r>
        <w:t>Проектът използва следната реална структура: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css/style.css</w:t>
      </w:r>
    </w:p>
    <w:p>
      <w:pPr>
        <w:pStyle w:val="ListBullet"/>
      </w:pPr>
      <w:r>
        <w:t>data/questions.json</w:t>
      </w:r>
    </w:p>
    <w:p>
      <w:pPr>
        <w:pStyle w:val="ListBullet"/>
      </w:pPr>
      <w:r>
        <w:t>scripts/app.js</w:t>
      </w:r>
    </w:p>
    <w:p>
      <w:pPr>
        <w:pStyle w:val="ListBullet"/>
      </w:pPr>
      <w:r>
        <w:t>scripts/data-loader.js</w:t>
      </w:r>
    </w:p>
    <w:p>
      <w:pPr>
        <w:pStyle w:val="ListBullet"/>
      </w:pPr>
      <w:r>
        <w:t>scripts/quiz.js</w:t>
      </w:r>
    </w:p>
    <w:p>
      <w:pPr>
        <w:pStyle w:val="ListBullet"/>
      </w:pPr>
      <w:r>
        <w:t>bg.png</w:t>
      </w:r>
    </w:p>
    <w:p>
      <w:pPr>
        <w:pStyle w:val="ListBullet"/>
      </w:pPr>
      <w:r>
        <w:t>README.md</w:t>
      </w:r>
    </w:p>
    <w:p>
      <w:pPr>
        <w:pStyle w:val="Heading1"/>
      </w:pPr>
      <w:r>
        <w:t>3. Поправка на грешката в старата документация</w:t>
      </w:r>
    </w:p>
    <w:p>
      <w:r>
        <w:t>В предишната версия на документацията беше написано, че всеки член на екипа е работил в собствен branch като feature/ui-layout, feature/styling, feature/data-and-filters и feature/app-logic. След проверка на предоставения проект това не може да се докаже от ZIP файла, защото в него няма Git история, branch-ове, pull requests или видими отделни commit-и. Затова текстът е поправен: branch-овете са описани само като препоръчителен начин за бъдеща организация, а не като вече извършена работа.</w:t>
      </w:r>
    </w:p>
    <w:p>
      <w:r>
        <w:t>Правилното формулиране е следното:</w:t>
      </w:r>
    </w:p>
    <w:p>
      <w:pPr>
        <w:pStyle w:val="ListBullet"/>
      </w:pPr>
      <w:r>
        <w:t>Екипът е разделен по задачи и файлове.</w:t>
      </w:r>
    </w:p>
    <w:p>
      <w:pPr>
        <w:pStyle w:val="ListBullet"/>
      </w:pPr>
      <w:r>
        <w:t>Не се твърди, че в наличния ZIP има доказани отделни branch-ове.</w:t>
      </w:r>
    </w:p>
    <w:p>
      <w:pPr>
        <w:pStyle w:val="ListBullet"/>
      </w:pPr>
      <w:r>
        <w:t>Не се твърди, че има реални pull requests, ако те не се виждат в GitHub историята.</w:t>
      </w:r>
    </w:p>
    <w:p>
      <w:pPr>
        <w:pStyle w:val="ListBullet"/>
      </w:pPr>
      <w:r>
        <w:t>Commit имената се дават като препоръчителни примери, а не като доказани реални commit-и.</w:t>
      </w:r>
    </w:p>
    <w:p>
      <w:pPr>
        <w:pStyle w:val="ListBullet"/>
      </w:pPr>
      <w:r>
        <w:t>Приносът на всеки участник се описва чрез реалните файлове и функционалности в проекта.</w:t>
      </w:r>
    </w:p>
    <w:p>
      <w:pPr>
        <w:pStyle w:val="Heading1"/>
      </w:pPr>
      <w:r>
        <w:t>4. Индивидуален принос</w:t>
      </w:r>
    </w:p>
    <w:p>
      <w:r>
        <w:t>В тази част е описан приносът на Тони. Участникът отговаря за HTML структурата, началния екран, екрана за въпросите, екрана за резултат и екрана за преглед на отговорите.</w:t>
      </w:r>
    </w:p>
    <w:p>
      <w:pPr>
        <w:pStyle w:val="ListBullet"/>
      </w:pPr>
      <w:r>
        <w:t>Създаване на основната страница на приложението.</w:t>
      </w:r>
    </w:p>
    <w:p>
      <w:pPr>
        <w:pStyle w:val="ListBullet"/>
      </w:pPr>
      <w:r>
        <w:t>Добавяне на start screen с бутон за започване на теста.</w:t>
      </w:r>
    </w:p>
    <w:p>
      <w:pPr>
        <w:pStyle w:val="ListBullet"/>
      </w:pPr>
      <w:r>
        <w:t>Добавяне на select полета за категория и трудност.</w:t>
      </w:r>
    </w:p>
    <w:p>
      <w:pPr>
        <w:pStyle w:val="ListBullet"/>
      </w:pPr>
      <w:r>
        <w:t>Добавяне на quiz screen, result screen и review screen.</w:t>
      </w:r>
    </w:p>
    <w:p>
      <w:pPr>
        <w:pStyle w:val="ListBullet"/>
      </w:pPr>
      <w:r>
        <w:t>Използване на ясни id стойности, за да може JavaScript кодът да управлява елементите.</w:t>
      </w:r>
    </w:p>
    <w:p>
      <w:pPr>
        <w:pStyle w:val="Heading1"/>
      </w:pPr>
      <w:r>
        <w:t>5. Пример от кода</w:t>
      </w:r>
    </w:p>
    <w:p>
      <w:r>
        <w:rPr>
          <w:rFonts w:ascii="Consolas" w:hAnsi="Consolas"/>
          <w:sz w:val="18"/>
        </w:rPr>
        <w:t>&lt;section id="start-screen" class="screen card"&gt;</w:t>
        <w:br/>
        <w:t xml:space="preserve">  &lt;h1&gt;🌍 Тест за Пътуване&lt;/h1&gt;</w:t>
        <w:br/>
        <w:t xml:space="preserve">  &lt;button id="start-btn" class="primary-btn"&gt;Започни теста&lt;/button&gt;</w:t>
        <w:br/>
        <w:t>&lt;/section&gt;</w:t>
      </w:r>
    </w:p>
    <w:p>
      <w:pPr>
        <w:pStyle w:val="Heading1"/>
      </w:pPr>
      <w:r>
        <w:t>6. Реална Git/GitHub организация</w:t>
      </w:r>
    </w:p>
    <w:p>
      <w:r>
        <w:t>В наличния ZIP файл няма .git папка и не може да се видят реални branch-ове или pull requests. Затова в документацията не трябва да се пише, че такива branch-ове със сигурност са използвани. Коректно е да се каже, че това е препоръчителна организация за екипна работа.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Роля</w:t>
            </w:r>
          </w:p>
        </w:tc>
        <w:tc>
          <w:tcPr>
            <w:tcW w:type="dxa" w:w="3264"/>
          </w:tcPr>
          <w:p>
            <w:r>
              <w:t>Файлове</w:t>
            </w:r>
          </w:p>
        </w:tc>
        <w:tc>
          <w:tcPr>
            <w:tcW w:type="dxa" w:w="3264"/>
          </w:tcPr>
          <w:p>
            <w:r>
              <w:t>Препоръчителен branch</w:t>
            </w:r>
          </w:p>
        </w:tc>
      </w:tr>
      <w:tr>
        <w:tc>
          <w:tcPr>
            <w:tcW w:type="dxa" w:w="3264"/>
          </w:tcPr>
          <w:p>
            <w:r>
              <w:t>UI and Structure</w:t>
            </w:r>
          </w:p>
        </w:tc>
        <w:tc>
          <w:tcPr>
            <w:tcW w:type="dxa" w:w="3264"/>
          </w:tcPr>
          <w:p>
            <w:r>
              <w:t>index.html</w:t>
            </w:r>
          </w:p>
        </w:tc>
        <w:tc>
          <w:tcPr>
            <w:tcW w:type="dxa" w:w="3264"/>
          </w:tcPr>
          <w:p>
            <w:r>
              <w:t>feature/ui-layout</w:t>
            </w:r>
          </w:p>
        </w:tc>
      </w:tr>
      <w:tr>
        <w:tc>
          <w:tcPr>
            <w:tcW w:type="dxa" w:w="3264"/>
          </w:tcPr>
          <w:p>
            <w:r>
              <w:t>Styling</w:t>
            </w:r>
          </w:p>
        </w:tc>
        <w:tc>
          <w:tcPr>
            <w:tcW w:type="dxa" w:w="3264"/>
          </w:tcPr>
          <w:p>
            <w:r>
              <w:t>css/style.css</w:t>
            </w:r>
          </w:p>
        </w:tc>
        <w:tc>
          <w:tcPr>
            <w:tcW w:type="dxa" w:w="3264"/>
          </w:tcPr>
          <w:p>
            <w:r>
              <w:t>feature/styling</w:t>
            </w:r>
          </w:p>
        </w:tc>
      </w:tr>
      <w:tr>
        <w:tc>
          <w:tcPr>
            <w:tcW w:type="dxa" w:w="3264"/>
          </w:tcPr>
          <w:p>
            <w:r>
              <w:t>Data</w:t>
            </w:r>
          </w:p>
        </w:tc>
        <w:tc>
          <w:tcPr>
            <w:tcW w:type="dxa" w:w="3264"/>
          </w:tcPr>
          <w:p>
            <w:r>
              <w:t>data/questions.json, scripts/data-loader.js</w:t>
            </w:r>
          </w:p>
        </w:tc>
        <w:tc>
          <w:tcPr>
            <w:tcW w:type="dxa" w:w="3264"/>
          </w:tcPr>
          <w:p>
            <w:r>
              <w:t>feature/data-and-filters</w:t>
            </w:r>
          </w:p>
        </w:tc>
      </w:tr>
      <w:tr>
        <w:tc>
          <w:tcPr>
            <w:tcW w:type="dxa" w:w="3264"/>
          </w:tcPr>
          <w:p>
            <w:r>
              <w:t>Logic</w:t>
            </w:r>
          </w:p>
        </w:tc>
        <w:tc>
          <w:tcPr>
            <w:tcW w:type="dxa" w:w="3264"/>
          </w:tcPr>
          <w:p>
            <w:r>
              <w:t>scripts/app.js, scripts/quiz.js</w:t>
            </w:r>
          </w:p>
        </w:tc>
        <w:tc>
          <w:tcPr>
            <w:tcW w:type="dxa" w:w="3264"/>
          </w:tcPr>
          <w:p>
            <w:r>
              <w:t>feature/app-logic</w:t>
            </w:r>
          </w:p>
        </w:tc>
      </w:tr>
    </w:tbl>
    <w:p>
      <w:pPr>
        <w:pStyle w:val="Heading1"/>
      </w:pPr>
      <w:r>
        <w:t>7. Препоръчителни commit имена</w:t>
      </w:r>
    </w:p>
    <w:p>
      <w:pPr>
        <w:pStyle w:val="ListBullet"/>
      </w:pPr>
      <w:r>
        <w:t>Create main HTML structure</w:t>
      </w:r>
    </w:p>
    <w:p>
      <w:pPr>
        <w:pStyle w:val="ListBullet"/>
      </w:pPr>
      <w:r>
        <w:t>Style quiz screens and buttons</w:t>
      </w:r>
    </w:p>
    <w:p>
      <w:pPr>
        <w:pStyle w:val="ListBullet"/>
      </w:pPr>
      <w:r>
        <w:t>Add travel questions data</w:t>
      </w:r>
    </w:p>
    <w:p>
      <w:pPr>
        <w:pStyle w:val="ListBullet"/>
      </w:pPr>
      <w:r>
        <w:t>Implement quiz flow and score logic</w:t>
      </w:r>
    </w:p>
    <w:p>
      <w:pPr>
        <w:pStyle w:val="ListBullet"/>
      </w:pPr>
      <w:r>
        <w:t>Add review screen and best score storage</w:t>
      </w:r>
    </w:p>
    <w:p>
      <w:pPr>
        <w:pStyle w:val="ListBullet"/>
      </w:pPr>
      <w:r>
        <w:t>Fix project folder structure</w:t>
      </w:r>
    </w:p>
    <w:p>
      <w:pPr>
        <w:pStyle w:val="Heading1"/>
      </w:pPr>
      <w:r>
        <w:t>8. Заключение</w:t>
      </w:r>
    </w:p>
    <w:p>
      <w:r>
        <w:t>Документацията вече е поправена така, че да не съдържа недоказани твърдения за branch-ове и pull requests. Вместо това ясно се вижда кой участник за кои файлове и функционалности отговаря. Това прави проекта по-реалистичен и по-лесен за защита.</w:t>
      </w:r>
    </w:p>
    <w:p>
      <w:pPr>
        <w:pStyle w:val="Heading1"/>
      </w:pPr>
      <w:r>
        <w:t>9. Литература</w:t>
      </w:r>
    </w:p>
    <w:p>
      <w:r>
        <w:t>https://git-scm.com</w:t>
      </w:r>
    </w:p>
    <w:p>
      <w:r>
        <w:t>https://github.com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