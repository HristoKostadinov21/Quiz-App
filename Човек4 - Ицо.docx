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0BB202" w14:textId="77777777" w:rsidR="00F772B3" w:rsidRDefault="00CE73DC">
      <w:pPr>
        <w:jc w:val="center"/>
      </w:pPr>
      <w:r>
        <w:rPr>
          <w:b/>
          <w:sz w:val="32"/>
        </w:rPr>
        <w:t>Курсова работа по „Програмни среди“</w:t>
      </w:r>
    </w:p>
    <w:p w14:paraId="72B8AC4C" w14:textId="77777777" w:rsidR="00F772B3" w:rsidRDefault="00CE73DC">
      <w:pPr>
        <w:jc w:val="center"/>
      </w:pPr>
      <w:r>
        <w:rPr>
          <w:b/>
          <w:sz w:val="28"/>
        </w:rPr>
        <w:t>Person 4 – App logic and integration</w:t>
      </w:r>
    </w:p>
    <w:p w14:paraId="31B6DAF2" w14:textId="77777777" w:rsidR="00F772B3" w:rsidRPr="00CE73DC" w:rsidRDefault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t>Участник: Ицо</w:t>
      </w:r>
    </w:p>
    <w:p w14:paraId="45B52AFF" w14:textId="6549554A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t>Основни файлове: scripts/app.js и scripts/quiz.js</w:t>
      </w:r>
    </w:p>
    <w:p w14:paraId="523F5C37" w14:textId="77777777" w:rsidR="00CE73DC" w:rsidRPr="00CE73DC" w:rsidRDefault="00CE73DC" w:rsidP="00CE73DC">
      <w:pPr>
        <w:pStyle w:val="Heading2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Разработка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quiz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логика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и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управление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приложението</w:t>
      </w:r>
      <w:proofErr w:type="spellEnd"/>
    </w:p>
    <w:p w14:paraId="63C1932E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Въведение</w:t>
      </w:r>
      <w:proofErr w:type="spellEnd"/>
    </w:p>
    <w:p w14:paraId="14382674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Четвъртият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човек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CE73DC">
        <w:rPr>
          <w:rFonts w:ascii="Arial" w:hAnsi="Arial" w:cs="Arial"/>
          <w:sz w:val="28"/>
          <w:szCs w:val="28"/>
        </w:rPr>
        <w:t>проекта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беше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отговорен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основната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функционалност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Quiz App. </w:t>
      </w:r>
      <w:proofErr w:type="spellStart"/>
      <w:r w:rsidRPr="00CE73DC">
        <w:rPr>
          <w:rFonts w:ascii="Arial" w:hAnsi="Arial" w:cs="Arial"/>
          <w:sz w:val="28"/>
          <w:szCs w:val="28"/>
        </w:rPr>
        <w:t>Неговата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работа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свързана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CE73DC">
        <w:rPr>
          <w:rFonts w:ascii="Arial" w:hAnsi="Arial" w:cs="Arial"/>
          <w:sz w:val="28"/>
          <w:szCs w:val="28"/>
        </w:rPr>
        <w:t>файловете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4927E258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Style w:val="HTMLCode"/>
          <w:rFonts w:ascii="Arial" w:hAnsi="Arial" w:cs="Arial"/>
          <w:sz w:val="28"/>
          <w:szCs w:val="28"/>
        </w:rPr>
        <w:t>js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/quiz.js</w:t>
      </w:r>
      <w:r w:rsidRPr="00CE73DC">
        <w:rPr>
          <w:rFonts w:ascii="Arial" w:hAnsi="Arial" w:cs="Arial"/>
          <w:sz w:val="28"/>
          <w:szCs w:val="28"/>
        </w:rPr>
        <w:br/>
      </w:r>
      <w:proofErr w:type="spellStart"/>
      <w:r w:rsidRPr="00CE73DC">
        <w:rPr>
          <w:rStyle w:val="HTMLCode"/>
          <w:rFonts w:ascii="Arial" w:hAnsi="Arial" w:cs="Arial"/>
          <w:sz w:val="28"/>
          <w:szCs w:val="28"/>
        </w:rPr>
        <w:t>js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/app.js</w:t>
      </w:r>
    </w:p>
    <w:p w14:paraId="1A231845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Тази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част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управлява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как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как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избира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как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проверява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резултатът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как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преминава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един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към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друг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4F66E1C9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472E80CB">
          <v:rect id="_x0000_i1025" style="width:0;height:1.5pt" o:hralign="center" o:hrstd="t" o:hr="t" fillcolor="#a0a0a0" stroked="f"/>
        </w:pict>
      </w:r>
    </w:p>
    <w:p w14:paraId="38F0CA3D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2.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Основни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задачи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четвъртия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човек</w:t>
      </w:r>
      <w:proofErr w:type="spellEnd"/>
    </w:p>
    <w:p w14:paraId="088B676C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Четвъртият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човек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отговаряше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670B44DE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създаване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r w:rsidRPr="00CE73DC">
        <w:rPr>
          <w:rStyle w:val="HTMLCode"/>
          <w:rFonts w:ascii="Arial" w:eastAsiaTheme="minorEastAsia" w:hAnsi="Arial" w:cs="Arial"/>
          <w:sz w:val="28"/>
          <w:szCs w:val="28"/>
        </w:rPr>
        <w:t>quiz.js</w:t>
      </w:r>
      <w:r w:rsidRPr="00CE73DC">
        <w:rPr>
          <w:rFonts w:cs="Arial"/>
          <w:sz w:val="28"/>
          <w:szCs w:val="28"/>
        </w:rPr>
        <w:t xml:space="preserve">; </w:t>
      </w:r>
    </w:p>
    <w:p w14:paraId="365DE00D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визуализиране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въпроса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4A691FAC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създаване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бутони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за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отговорите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3DF0F83B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обработване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избрания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606FB4BE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заключване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отговорите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след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избор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3875B78A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показване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правилен</w:t>
      </w:r>
      <w:proofErr w:type="spellEnd"/>
      <w:r w:rsidRPr="00CE73DC">
        <w:rPr>
          <w:rFonts w:cs="Arial"/>
          <w:sz w:val="28"/>
          <w:szCs w:val="28"/>
        </w:rPr>
        <w:t xml:space="preserve"> и </w:t>
      </w:r>
      <w:proofErr w:type="spellStart"/>
      <w:r w:rsidRPr="00CE73DC">
        <w:rPr>
          <w:rFonts w:cs="Arial"/>
          <w:sz w:val="28"/>
          <w:szCs w:val="28"/>
        </w:rPr>
        <w:t>грешен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170EECCC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създаване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r w:rsidRPr="00CE73DC">
        <w:rPr>
          <w:rStyle w:val="HTMLCode"/>
          <w:rFonts w:ascii="Arial" w:eastAsiaTheme="minorEastAsia" w:hAnsi="Arial" w:cs="Arial"/>
          <w:sz w:val="28"/>
          <w:szCs w:val="28"/>
        </w:rPr>
        <w:t>app.js</w:t>
      </w:r>
      <w:r w:rsidRPr="00CE73DC">
        <w:rPr>
          <w:rFonts w:cs="Arial"/>
          <w:sz w:val="28"/>
          <w:szCs w:val="28"/>
        </w:rPr>
        <w:t xml:space="preserve">; </w:t>
      </w:r>
    </w:p>
    <w:p w14:paraId="329F0269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управление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началния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екран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192C47BE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управление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quiz </w:t>
      </w:r>
      <w:proofErr w:type="spellStart"/>
      <w:r w:rsidRPr="00CE73DC">
        <w:rPr>
          <w:rFonts w:cs="Arial"/>
          <w:sz w:val="28"/>
          <w:szCs w:val="28"/>
        </w:rPr>
        <w:t>екрана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52C91672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управление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result </w:t>
      </w:r>
      <w:proofErr w:type="spellStart"/>
      <w:r w:rsidRPr="00CE73DC">
        <w:rPr>
          <w:rFonts w:cs="Arial"/>
          <w:sz w:val="28"/>
          <w:szCs w:val="28"/>
        </w:rPr>
        <w:t>екрана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076EE5C4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изчисляване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резултата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44713538" w14:textId="77777777" w:rsidR="00CE73DC" w:rsidRPr="00CE73DC" w:rsidRDefault="00CE73DC" w:rsidP="00CE73D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свързване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всички</w:t>
      </w:r>
      <w:proofErr w:type="spellEnd"/>
      <w:r w:rsidRPr="00CE73DC">
        <w:rPr>
          <w:rFonts w:cs="Arial"/>
          <w:sz w:val="28"/>
          <w:szCs w:val="28"/>
        </w:rPr>
        <w:t xml:space="preserve"> JavaScript </w:t>
      </w:r>
      <w:proofErr w:type="spellStart"/>
      <w:r w:rsidRPr="00CE73DC">
        <w:rPr>
          <w:rFonts w:cs="Arial"/>
          <w:sz w:val="28"/>
          <w:szCs w:val="28"/>
        </w:rPr>
        <w:t>файлове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461374D8" w14:textId="77777777" w:rsidR="00CE73DC" w:rsidRPr="00CE73DC" w:rsidRDefault="00CE73DC" w:rsidP="00CE73DC">
      <w:pPr>
        <w:spacing w:after="0"/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5E0FC19D">
          <v:rect id="_x0000_i1026" style="width:0;height:1.5pt" o:hralign="center" o:hrstd="t" o:hr="t" fillcolor="#a0a0a0" stroked="f"/>
        </w:pict>
      </w:r>
    </w:p>
    <w:p w14:paraId="73765197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lastRenderedPageBreak/>
        <w:t xml:space="preserve">3.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Работа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по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файла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r w:rsidRPr="00CE73DC">
        <w:rPr>
          <w:rStyle w:val="HTMLCode"/>
          <w:rFonts w:ascii="Arial" w:eastAsiaTheme="majorEastAsia" w:hAnsi="Arial" w:cs="Arial"/>
          <w:sz w:val="28"/>
          <w:szCs w:val="28"/>
        </w:rPr>
        <w:t>quiz.js</w:t>
      </w:r>
    </w:p>
    <w:p w14:paraId="1D2506D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Файлът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quiz.js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отговаря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визуализацията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конкретния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неговите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отговори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3085339D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Примерна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функция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0119D406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t>export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function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renderQuestion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proofErr w:type="gramEnd"/>
      <w:r w:rsidRPr="00CE73DC">
        <w:rPr>
          <w:rStyle w:val="t"/>
          <w:rFonts w:ascii="Arial" w:hAnsi="Arial" w:cs="Arial"/>
          <w:sz w:val="28"/>
          <w:szCs w:val="28"/>
        </w:rPr>
        <w:t>question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onAnswerSelected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selectedAnswer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) {</w:t>
      </w:r>
    </w:p>
    <w:p w14:paraId="56E79051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Тази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получава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текущия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го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0C985EBA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1D838405">
          <v:rect id="_x0000_i1027" style="width:0;height:1.5pt" o:hralign="center" o:hrstd="t" o:hr="t" fillcolor="#a0a0a0" stroked="f"/>
        </w:pict>
      </w:r>
    </w:p>
    <w:p w14:paraId="4C76C8B5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4.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Показване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въпроса</w:t>
      </w:r>
      <w:proofErr w:type="spellEnd"/>
    </w:p>
    <w:p w14:paraId="03FE9802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В </w:t>
      </w:r>
      <w:r w:rsidRPr="00CE73DC">
        <w:rPr>
          <w:rStyle w:val="HTMLCode"/>
          <w:rFonts w:ascii="Arial" w:hAnsi="Arial" w:cs="Arial"/>
          <w:sz w:val="28"/>
          <w:szCs w:val="28"/>
        </w:rPr>
        <w:t>quiz.js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взима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текстът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поставя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в HTML </w:t>
      </w:r>
      <w:proofErr w:type="spellStart"/>
      <w:r w:rsidRPr="00CE73DC">
        <w:rPr>
          <w:rFonts w:ascii="Arial" w:hAnsi="Arial" w:cs="Arial"/>
          <w:sz w:val="28"/>
          <w:szCs w:val="28"/>
        </w:rPr>
        <w:t>елемент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591A2671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Примерно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5B41B336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questionText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textContent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question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question</w:t>
      </w:r>
      <w:proofErr w:type="spellEnd"/>
      <w:proofErr w:type="gramEnd"/>
      <w:r w:rsidRPr="00CE73DC">
        <w:rPr>
          <w:rStyle w:val="HTMLCode"/>
          <w:rFonts w:ascii="Arial" w:hAnsi="Arial" w:cs="Arial"/>
          <w:sz w:val="28"/>
          <w:szCs w:val="28"/>
        </w:rPr>
        <w:t>;</w:t>
      </w:r>
    </w:p>
    <w:p w14:paraId="0285099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Така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вижда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44CEB48F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596C8171">
          <v:rect id="_x0000_i1028" style="width:0;height:1.5pt" o:hralign="center" o:hrstd="t" o:hr="t" fillcolor="#a0a0a0" stroked="f"/>
        </w:pict>
      </w:r>
    </w:p>
    <w:p w14:paraId="48F1BAB3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5.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Създаване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бутони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за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отговори</w:t>
      </w:r>
      <w:proofErr w:type="spellEnd"/>
    </w:p>
    <w:p w14:paraId="7C945352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всеки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възможен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създава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бутон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614D5903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question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answers</w:t>
      </w:r>
      <w:proofErr w:type="gramEnd"/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forEach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((</w:t>
      </w:r>
      <w:r w:rsidRPr="00CE73DC">
        <w:rPr>
          <w:rStyle w:val="t"/>
          <w:rFonts w:ascii="Arial" w:hAnsi="Arial" w:cs="Arial"/>
          <w:sz w:val="28"/>
          <w:szCs w:val="28"/>
        </w:rPr>
        <w:t>answer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, </w:t>
      </w:r>
      <w:r w:rsidRPr="00CE73DC">
        <w:rPr>
          <w:rStyle w:val="t"/>
          <w:rFonts w:ascii="Arial" w:hAnsi="Arial" w:cs="Arial"/>
          <w:sz w:val="28"/>
          <w:szCs w:val="28"/>
        </w:rPr>
        <w:t>index</w:t>
      </w:r>
      <w:r w:rsidRPr="00CE73DC">
        <w:rPr>
          <w:rStyle w:val="HTMLCode"/>
          <w:rFonts w:ascii="Arial" w:hAnsi="Arial" w:cs="Arial"/>
          <w:sz w:val="28"/>
          <w:szCs w:val="28"/>
        </w:rPr>
        <w:t>) =&gt; {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t"/>
          <w:rFonts w:ascii="Arial" w:hAnsi="Arial" w:cs="Arial"/>
          <w:sz w:val="28"/>
          <w:szCs w:val="28"/>
        </w:rPr>
        <w:t>button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createElement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"button"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button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textContent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t"/>
          <w:rFonts w:ascii="Arial" w:hAnsi="Arial" w:cs="Arial"/>
          <w:sz w:val="28"/>
          <w:szCs w:val="28"/>
        </w:rPr>
        <w:t>answer</w:t>
      </w:r>
      <w:r w:rsidRPr="00CE73DC">
        <w:rPr>
          <w:rStyle w:val="HTMLCode"/>
          <w:rFonts w:ascii="Arial" w:hAnsi="Arial" w:cs="Arial"/>
          <w:sz w:val="28"/>
          <w:szCs w:val="28"/>
        </w:rPr>
        <w:t>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HTMLCode"/>
          <w:rFonts w:ascii="Arial" w:hAnsi="Arial" w:cs="Arial"/>
          <w:sz w:val="28"/>
          <w:szCs w:val="28"/>
        </w:rPr>
        <w:t>});</w:t>
      </w:r>
    </w:p>
    <w:p w14:paraId="6F5CBB67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Това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означава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че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ако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има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четири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ще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създаде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четири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бутона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538E4D29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32AEACC9">
          <v:rect id="_x0000_i1029" style="width:0;height:1.5pt" o:hralign="center" o:hrstd="t" o:hr="t" fillcolor="#a0a0a0" stroked="f"/>
        </w:pict>
      </w:r>
    </w:p>
    <w:p w14:paraId="153309B8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6.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Обработка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избран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отговор</w:t>
      </w:r>
      <w:proofErr w:type="spellEnd"/>
    </w:p>
    <w:p w14:paraId="620899E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Когато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натисне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бутон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изпълнява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функция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7F06213D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button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addEventListener</w:t>
      </w:r>
      <w:proofErr w:type="spellEnd"/>
      <w:proofErr w:type="gram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"click"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, () =&gt;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onAnswerSelected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t"/>
          <w:rFonts w:ascii="Arial" w:hAnsi="Arial" w:cs="Arial"/>
          <w:sz w:val="28"/>
          <w:szCs w:val="28"/>
        </w:rPr>
        <w:t>index</w:t>
      </w:r>
      <w:r w:rsidRPr="00CE73DC">
        <w:rPr>
          <w:rStyle w:val="HTMLCode"/>
          <w:rFonts w:ascii="Arial" w:hAnsi="Arial" w:cs="Arial"/>
          <w:sz w:val="28"/>
          <w:szCs w:val="28"/>
        </w:rPr>
        <w:t>));</w:t>
      </w:r>
    </w:p>
    <w:p w14:paraId="293622F0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lastRenderedPageBreak/>
        <w:t>Този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ред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казва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кой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избрал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1CE71BBE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72276199">
          <v:rect id="_x0000_i1030" style="width:0;height:1.5pt" o:hralign="center" o:hrstd="t" o:hr="t" fillcolor="#a0a0a0" stroked="f"/>
        </w:pict>
      </w:r>
    </w:p>
    <w:p w14:paraId="69201798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7.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Заключване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отговорите</w:t>
      </w:r>
      <w:proofErr w:type="spellEnd"/>
    </w:p>
    <w:p w14:paraId="0F361EA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След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избор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бутоните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трябва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да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заключат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да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може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да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сменя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си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2A43A160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Примерна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функция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7F92A122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t>export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function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lockAnswers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proofErr w:type="spellStart"/>
      <w:proofErr w:type="gramEnd"/>
      <w:r w:rsidRPr="00CE73DC">
        <w:rPr>
          <w:rStyle w:val="t"/>
          <w:rFonts w:ascii="Arial" w:hAnsi="Arial" w:cs="Arial"/>
          <w:sz w:val="28"/>
          <w:szCs w:val="28"/>
        </w:rPr>
        <w:t>correctIndex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selectedIndex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) {</w:t>
      </w:r>
    </w:p>
    <w:p w14:paraId="373C9D92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Тази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функция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2B75CC92" w14:textId="77777777" w:rsidR="00CE73DC" w:rsidRPr="00CE73DC" w:rsidRDefault="00CE73DC" w:rsidP="00CE7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показва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кой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</w:t>
      </w:r>
      <w:proofErr w:type="spellEnd"/>
      <w:r w:rsidRPr="00CE73DC">
        <w:rPr>
          <w:rFonts w:cs="Arial"/>
          <w:sz w:val="28"/>
          <w:szCs w:val="28"/>
        </w:rPr>
        <w:t xml:space="preserve"> е </w:t>
      </w:r>
      <w:proofErr w:type="spellStart"/>
      <w:r w:rsidRPr="00CE73DC">
        <w:rPr>
          <w:rFonts w:cs="Arial"/>
          <w:sz w:val="28"/>
          <w:szCs w:val="28"/>
        </w:rPr>
        <w:t>правилен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6135D168" w14:textId="77777777" w:rsidR="00CE73DC" w:rsidRPr="00CE73DC" w:rsidRDefault="00CE73DC" w:rsidP="00CE7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показва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дали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избраният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</w:t>
      </w:r>
      <w:proofErr w:type="spellEnd"/>
      <w:r w:rsidRPr="00CE73DC">
        <w:rPr>
          <w:rFonts w:cs="Arial"/>
          <w:sz w:val="28"/>
          <w:szCs w:val="28"/>
        </w:rPr>
        <w:t xml:space="preserve"> е </w:t>
      </w:r>
      <w:proofErr w:type="spellStart"/>
      <w:r w:rsidRPr="00CE73DC">
        <w:rPr>
          <w:rFonts w:cs="Arial"/>
          <w:sz w:val="28"/>
          <w:szCs w:val="28"/>
        </w:rPr>
        <w:t>грешен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68AF70D9" w14:textId="77777777" w:rsidR="00CE73DC" w:rsidRPr="00CE73DC" w:rsidRDefault="00CE73DC" w:rsidP="00CE7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спира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повторното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избиране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2D892E84" w14:textId="77777777" w:rsidR="00CE73DC" w:rsidRPr="00CE73DC" w:rsidRDefault="00CE73DC" w:rsidP="00CE73D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прави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теста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по-честен</w:t>
      </w:r>
      <w:proofErr w:type="spellEnd"/>
      <w:r w:rsidRPr="00CE73DC">
        <w:rPr>
          <w:rFonts w:cs="Arial"/>
          <w:sz w:val="28"/>
          <w:szCs w:val="28"/>
        </w:rPr>
        <w:t xml:space="preserve"> и </w:t>
      </w:r>
      <w:proofErr w:type="spellStart"/>
      <w:r w:rsidRPr="00CE73DC">
        <w:rPr>
          <w:rFonts w:cs="Arial"/>
          <w:sz w:val="28"/>
          <w:szCs w:val="28"/>
        </w:rPr>
        <w:t>ясен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02CA5732" w14:textId="77777777" w:rsidR="00CE73DC" w:rsidRPr="00CE73DC" w:rsidRDefault="00CE73DC" w:rsidP="00CE73DC">
      <w:pPr>
        <w:spacing w:after="0"/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6BD82ED4">
          <v:rect id="_x0000_i1031" style="width:0;height:1.5pt" o:hralign="center" o:hrstd="t" o:hr="t" fillcolor="#a0a0a0" stroked="f"/>
        </w:pict>
      </w:r>
    </w:p>
    <w:p w14:paraId="277FD974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8.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Работа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по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файла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r w:rsidRPr="00CE73DC">
        <w:rPr>
          <w:rStyle w:val="HTMLCode"/>
          <w:rFonts w:ascii="Arial" w:eastAsiaTheme="majorEastAsia" w:hAnsi="Arial" w:cs="Arial"/>
          <w:sz w:val="28"/>
          <w:szCs w:val="28"/>
        </w:rPr>
        <w:t>app.js</w:t>
      </w:r>
    </w:p>
    <w:p w14:paraId="6EC60B23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Файлът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главният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файл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E73DC">
        <w:rPr>
          <w:rFonts w:ascii="Arial" w:hAnsi="Arial" w:cs="Arial"/>
          <w:sz w:val="28"/>
          <w:szCs w:val="28"/>
        </w:rPr>
        <w:t>Той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управлява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целия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процес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теста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3EA61FF2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CE73DC">
        <w:rPr>
          <w:rFonts w:ascii="Arial" w:hAnsi="Arial" w:cs="Arial"/>
          <w:sz w:val="28"/>
          <w:szCs w:val="28"/>
        </w:rPr>
        <w:t>него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свързват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останалите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модули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062465DA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t>import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gramStart"/>
      <w:r w:rsidRPr="00CE73DC">
        <w:rPr>
          <w:rStyle w:val="HTMLCode"/>
          <w:rFonts w:ascii="Arial" w:hAnsi="Arial" w:cs="Arial"/>
          <w:sz w:val="28"/>
          <w:szCs w:val="28"/>
        </w:rPr>
        <w:t xml:space="preserve">{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loadQuestions</w:t>
      </w:r>
      <w:proofErr w:type="spellEnd"/>
      <w:proofErr w:type="gramEnd"/>
      <w:r w:rsidRPr="00CE73DC">
        <w:rPr>
          <w:rStyle w:val="HTMLCode"/>
          <w:rFonts w:ascii="Arial" w:hAnsi="Arial" w:cs="Arial"/>
          <w:sz w:val="28"/>
          <w:szCs w:val="28"/>
        </w:rPr>
        <w:t xml:space="preserve"> }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from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"./data-loader.js"</w:t>
      </w:r>
      <w:r w:rsidRPr="00CE73DC">
        <w:rPr>
          <w:rStyle w:val="HTMLCode"/>
          <w:rFonts w:ascii="Arial" w:hAnsi="Arial" w:cs="Arial"/>
          <w:sz w:val="28"/>
          <w:szCs w:val="28"/>
        </w:rPr>
        <w:t>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import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{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renderQuestion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lockAnswers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}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from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"./quiz.js"</w:t>
      </w:r>
      <w:r w:rsidRPr="00CE73DC">
        <w:rPr>
          <w:rStyle w:val="HTMLCode"/>
          <w:rFonts w:ascii="Arial" w:hAnsi="Arial" w:cs="Arial"/>
          <w:sz w:val="28"/>
          <w:szCs w:val="28"/>
        </w:rPr>
        <w:t>;</w:t>
      </w:r>
    </w:p>
    <w:p w14:paraId="3D6414F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Това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означава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че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използва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438621F9" w14:textId="77777777" w:rsidR="00CE73DC" w:rsidRPr="00CE73DC" w:rsidRDefault="00CE73DC" w:rsidP="00CE7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въпросите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човек</w:t>
      </w:r>
      <w:proofErr w:type="spellEnd"/>
      <w:r w:rsidRPr="00CE73DC">
        <w:rPr>
          <w:rFonts w:cs="Arial"/>
          <w:sz w:val="28"/>
          <w:szCs w:val="28"/>
        </w:rPr>
        <w:t xml:space="preserve"> 3; </w:t>
      </w:r>
    </w:p>
    <w:p w14:paraId="0BD23529" w14:textId="77777777" w:rsidR="00CE73DC" w:rsidRPr="00CE73DC" w:rsidRDefault="00CE73DC" w:rsidP="00CE7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визуализацията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r w:rsidRPr="00CE73DC">
        <w:rPr>
          <w:rStyle w:val="HTMLCode"/>
          <w:rFonts w:ascii="Arial" w:eastAsiaTheme="minorEastAsia" w:hAnsi="Arial" w:cs="Arial"/>
          <w:sz w:val="28"/>
          <w:szCs w:val="28"/>
        </w:rPr>
        <w:t>quiz.js</w:t>
      </w:r>
      <w:r w:rsidRPr="00CE73DC">
        <w:rPr>
          <w:rFonts w:cs="Arial"/>
          <w:sz w:val="28"/>
          <w:szCs w:val="28"/>
        </w:rPr>
        <w:t xml:space="preserve">; </w:t>
      </w:r>
    </w:p>
    <w:p w14:paraId="1A4E285C" w14:textId="77777777" w:rsidR="00CE73DC" w:rsidRPr="00CE73DC" w:rsidRDefault="00CE73DC" w:rsidP="00CE73D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основната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логика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приложението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436F0952" w14:textId="77777777" w:rsidR="00CE73DC" w:rsidRPr="00CE73DC" w:rsidRDefault="00CE73DC" w:rsidP="00CE73DC">
      <w:pPr>
        <w:spacing w:after="0"/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5F896BC8">
          <v:rect id="_x0000_i1032" style="width:0;height:1.5pt" o:hralign="center" o:hrstd="t" o:hr="t" fillcolor="#a0a0a0" stroked="f"/>
        </w:pict>
      </w:r>
    </w:p>
    <w:p w14:paraId="15C55599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9.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Управление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екраните</w:t>
      </w:r>
      <w:proofErr w:type="spellEnd"/>
    </w:p>
    <w:p w14:paraId="4E719B02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В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взимат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различните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HTML:</w:t>
      </w:r>
    </w:p>
    <w:p w14:paraId="7754800D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lastRenderedPageBreak/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startScreen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proofErr w:type="gram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"start-screen"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quizScreen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"quiz-screen"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resultScreen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"result-screen"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reviewScreen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"review-screen"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</w:p>
    <w:p w14:paraId="7FC17B3D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Тези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скриват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според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етапа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теста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3CA1D191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35F8BFBC">
          <v:rect id="_x0000_i1033" style="width:0;height:1.5pt" o:hralign="center" o:hrstd="t" o:hr="t" fillcolor="#a0a0a0" stroked="f"/>
        </w:pict>
      </w:r>
    </w:p>
    <w:p w14:paraId="26F16BA3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10.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Управление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бутоните</w:t>
      </w:r>
      <w:proofErr w:type="spellEnd"/>
    </w:p>
    <w:p w14:paraId="16BB1C64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В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управляват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бутоните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233CE971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startButton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proofErr w:type="gram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"start-</w:t>
      </w:r>
      <w:proofErr w:type="spellStart"/>
      <w:r w:rsidRPr="00CE73DC">
        <w:rPr>
          <w:rStyle w:val="r"/>
          <w:rFonts w:ascii="Arial" w:eastAsiaTheme="majorEastAsia" w:hAnsi="Arial" w:cs="Arial"/>
          <w:sz w:val="28"/>
          <w:szCs w:val="28"/>
        </w:rPr>
        <w:t>btn</w:t>
      </w:r>
      <w:proofErr w:type="spellEnd"/>
      <w:r w:rsidRPr="00CE73DC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const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nextButton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document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getElementById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(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"next-</w:t>
      </w:r>
      <w:proofErr w:type="spellStart"/>
      <w:r w:rsidRPr="00CE73DC">
        <w:rPr>
          <w:rStyle w:val="r"/>
          <w:rFonts w:ascii="Arial" w:eastAsiaTheme="majorEastAsia" w:hAnsi="Arial" w:cs="Arial"/>
          <w:sz w:val="28"/>
          <w:szCs w:val="28"/>
        </w:rPr>
        <w:t>btn</w:t>
      </w:r>
      <w:proofErr w:type="spellEnd"/>
      <w:r w:rsidRPr="00CE73DC">
        <w:rPr>
          <w:rStyle w:val="r"/>
          <w:rFonts w:ascii="Arial" w:eastAsiaTheme="majorEastAsia" w:hAnsi="Arial" w:cs="Arial"/>
          <w:sz w:val="28"/>
          <w:szCs w:val="28"/>
        </w:rPr>
        <w:t>"</w:t>
      </w:r>
      <w:r w:rsidRPr="00CE73DC">
        <w:rPr>
          <w:rStyle w:val="HTMLCode"/>
          <w:rFonts w:ascii="Arial" w:hAnsi="Arial" w:cs="Arial"/>
          <w:sz w:val="28"/>
          <w:szCs w:val="28"/>
        </w:rPr>
        <w:t>);</w:t>
      </w:r>
    </w:p>
    <w:p w14:paraId="72D467F8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Start </w:t>
      </w:r>
      <w:proofErr w:type="spellStart"/>
      <w:r w:rsidRPr="00CE73DC">
        <w:rPr>
          <w:rFonts w:ascii="Arial" w:hAnsi="Arial" w:cs="Arial"/>
          <w:sz w:val="28"/>
          <w:szCs w:val="28"/>
        </w:rPr>
        <w:t>бутонът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започва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теста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а Next </w:t>
      </w:r>
      <w:proofErr w:type="spellStart"/>
      <w:r w:rsidRPr="00CE73DC">
        <w:rPr>
          <w:rFonts w:ascii="Arial" w:hAnsi="Arial" w:cs="Arial"/>
          <w:sz w:val="28"/>
          <w:szCs w:val="28"/>
        </w:rPr>
        <w:t>бутонът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преминава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към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следващия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59A57FB7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22E04E3D">
          <v:rect id="_x0000_i1034" style="width:0;height:1.5pt" o:hralign="center" o:hrstd="t" o:hr="t" fillcolor="#a0a0a0" stroked="f"/>
        </w:pict>
      </w:r>
    </w:p>
    <w:p w14:paraId="3D217B9A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11.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Основна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логика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приложението</w:t>
      </w:r>
      <w:proofErr w:type="spellEnd"/>
    </w:p>
    <w:p w14:paraId="488FA0E8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Процесът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работи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така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491CB594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Потребителят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натиска</w:t>
      </w:r>
      <w:proofErr w:type="spellEnd"/>
      <w:r w:rsidRPr="00CE73DC">
        <w:rPr>
          <w:rFonts w:cs="Arial"/>
          <w:sz w:val="28"/>
          <w:szCs w:val="28"/>
        </w:rPr>
        <w:t xml:space="preserve"> Start. </w:t>
      </w:r>
    </w:p>
    <w:p w14:paraId="6D6ECBAD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Зареждат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въпросите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4E888EAD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Показва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първият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въпрос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67D6732A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Потребителят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избира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отговор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290CF6D0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Отговорът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заключва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71655A42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Ако</w:t>
      </w:r>
      <w:proofErr w:type="spellEnd"/>
      <w:r w:rsidRPr="00CE73DC">
        <w:rPr>
          <w:rFonts w:cs="Arial"/>
          <w:sz w:val="28"/>
          <w:szCs w:val="28"/>
        </w:rPr>
        <w:t xml:space="preserve"> е </w:t>
      </w:r>
      <w:proofErr w:type="spellStart"/>
      <w:r w:rsidRPr="00CE73DC">
        <w:rPr>
          <w:rFonts w:cs="Arial"/>
          <w:sz w:val="28"/>
          <w:szCs w:val="28"/>
        </w:rPr>
        <w:t>правилен</w:t>
      </w:r>
      <w:proofErr w:type="spellEnd"/>
      <w:r w:rsidRPr="00CE73DC">
        <w:rPr>
          <w:rFonts w:cs="Arial"/>
          <w:sz w:val="28"/>
          <w:szCs w:val="28"/>
        </w:rPr>
        <w:t xml:space="preserve">, </w:t>
      </w:r>
      <w:proofErr w:type="spellStart"/>
      <w:r w:rsidRPr="00CE73DC">
        <w:rPr>
          <w:rFonts w:cs="Arial"/>
          <w:sz w:val="28"/>
          <w:szCs w:val="28"/>
        </w:rPr>
        <w:t>резултатът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увеличава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584487DE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Потребителят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натиска</w:t>
      </w:r>
      <w:proofErr w:type="spellEnd"/>
      <w:r w:rsidRPr="00CE73DC">
        <w:rPr>
          <w:rFonts w:cs="Arial"/>
          <w:sz w:val="28"/>
          <w:szCs w:val="28"/>
        </w:rPr>
        <w:t xml:space="preserve"> Next. </w:t>
      </w:r>
    </w:p>
    <w:p w14:paraId="581D2D15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Показва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следващият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въпрос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72576BDF" w14:textId="77777777" w:rsidR="00CE73DC" w:rsidRPr="00CE73DC" w:rsidRDefault="00CE73DC" w:rsidP="00CE73D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След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последния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въпрос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показва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резултат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1ED243C6" w14:textId="77777777" w:rsidR="00CE73DC" w:rsidRPr="00CE73DC" w:rsidRDefault="00CE73DC" w:rsidP="00CE73DC">
      <w:pPr>
        <w:spacing w:after="0"/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122643D1">
          <v:rect id="_x0000_i1035" style="width:0;height:1.5pt" o:hralign="center" o:hrstd="t" o:hr="t" fillcolor="#a0a0a0" stroked="f"/>
        </w:pict>
      </w:r>
    </w:p>
    <w:p w14:paraId="037EBCDA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12.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Изчисляване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резултат</w:t>
      </w:r>
      <w:proofErr w:type="spellEnd"/>
    </w:p>
    <w:p w14:paraId="301FBA55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следи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колко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правилни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има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4C3C1F20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Примерна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логика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3982FD12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r w:rsidRPr="00CE73DC">
        <w:rPr>
          <w:rStyle w:val="n"/>
          <w:rFonts w:ascii="Arial" w:eastAsiaTheme="majorEastAsia" w:hAnsi="Arial" w:cs="Arial"/>
          <w:sz w:val="28"/>
          <w:szCs w:val="28"/>
        </w:rPr>
        <w:lastRenderedPageBreak/>
        <w:t>if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(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selectedIndex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===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currentQuestion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correct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>) {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 </w:t>
      </w:r>
      <w:r w:rsidRPr="00CE73DC">
        <w:rPr>
          <w:rStyle w:val="t"/>
          <w:rFonts w:ascii="Arial" w:hAnsi="Arial" w:cs="Arial"/>
          <w:sz w:val="28"/>
          <w:szCs w:val="28"/>
        </w:rPr>
        <w:t>score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++</w:t>
      </w:r>
      <w:r w:rsidRPr="00CE73DC">
        <w:rPr>
          <w:rStyle w:val="HTMLCode"/>
          <w:rFonts w:ascii="Arial" w:hAnsi="Arial" w:cs="Arial"/>
          <w:sz w:val="28"/>
          <w:szCs w:val="28"/>
        </w:rPr>
        <w:t>;</w:t>
      </w:r>
      <w:r w:rsidRPr="00CE73DC">
        <w:rPr>
          <w:rFonts w:ascii="Arial" w:hAnsi="Arial" w:cs="Arial"/>
          <w:sz w:val="28"/>
          <w:szCs w:val="28"/>
        </w:rPr>
        <w:br/>
      </w:r>
      <w:r w:rsidRPr="00CE73DC">
        <w:rPr>
          <w:rStyle w:val="HTMLCode"/>
          <w:rFonts w:ascii="Arial" w:hAnsi="Arial" w:cs="Arial"/>
          <w:sz w:val="28"/>
          <w:szCs w:val="28"/>
        </w:rPr>
        <w:t>}</w:t>
      </w:r>
    </w:p>
    <w:p w14:paraId="71336B56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Ако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избраният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съвпада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с </w:t>
      </w:r>
      <w:proofErr w:type="spellStart"/>
      <w:r w:rsidRPr="00CE73DC">
        <w:rPr>
          <w:rFonts w:ascii="Arial" w:hAnsi="Arial" w:cs="Arial"/>
          <w:sz w:val="28"/>
          <w:szCs w:val="28"/>
        </w:rPr>
        <w:t>правилния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точките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увеличават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5CA9AD3D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6104719B">
          <v:rect id="_x0000_i1036" style="width:0;height:1.5pt" o:hralign="center" o:hrstd="t" o:hr="t" fillcolor="#a0a0a0" stroked="f"/>
        </w:pict>
      </w:r>
    </w:p>
    <w:p w14:paraId="7467E5AF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13.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Показване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финален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резултат</w:t>
      </w:r>
      <w:proofErr w:type="spellEnd"/>
    </w:p>
    <w:p w14:paraId="50E35353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r w:rsidRPr="00CE73DC">
        <w:rPr>
          <w:rFonts w:ascii="Arial" w:hAnsi="Arial" w:cs="Arial"/>
          <w:sz w:val="28"/>
          <w:szCs w:val="28"/>
        </w:rPr>
        <w:t xml:space="preserve">В </w:t>
      </w:r>
      <w:proofErr w:type="spellStart"/>
      <w:r w:rsidRPr="00CE73DC">
        <w:rPr>
          <w:rFonts w:ascii="Arial" w:hAnsi="Arial" w:cs="Arial"/>
          <w:sz w:val="28"/>
          <w:szCs w:val="28"/>
        </w:rPr>
        <w:t>края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теста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резултатът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3C006E98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Например</w:t>
      </w:r>
      <w:proofErr w:type="spellEnd"/>
      <w:r w:rsidRPr="00CE73DC">
        <w:rPr>
          <w:rFonts w:ascii="Arial" w:hAnsi="Arial" w:cs="Arial"/>
          <w:sz w:val="28"/>
          <w:szCs w:val="28"/>
        </w:rPr>
        <w:t>:</w:t>
      </w:r>
    </w:p>
    <w:p w14:paraId="779F9615" w14:textId="77777777" w:rsidR="00CE73DC" w:rsidRPr="00CE73DC" w:rsidRDefault="00CE73DC" w:rsidP="00CE73DC">
      <w:pPr>
        <w:pStyle w:val="HTMLPreformatted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Style w:val="t"/>
          <w:rFonts w:ascii="Arial" w:hAnsi="Arial" w:cs="Arial"/>
          <w:sz w:val="28"/>
          <w:szCs w:val="28"/>
        </w:rPr>
        <w:t>scoreText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.</w:t>
      </w:r>
      <w:r w:rsidRPr="00CE73DC">
        <w:rPr>
          <w:rStyle w:val="HTMLCode"/>
          <w:rFonts w:ascii="Arial" w:hAnsi="Arial" w:cs="Arial"/>
          <w:sz w:val="28"/>
          <w:szCs w:val="28"/>
        </w:rPr>
        <w:t>textContent</w:t>
      </w:r>
      <w:proofErr w:type="spellEnd"/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n"/>
          <w:rFonts w:ascii="Arial" w:eastAsiaTheme="majorEastAsia" w:hAnsi="Arial" w:cs="Arial"/>
          <w:sz w:val="28"/>
          <w:szCs w:val="28"/>
        </w:rPr>
        <w:t>=</w:t>
      </w:r>
      <w:r w:rsidRPr="00CE73DC">
        <w:rPr>
          <w:rStyle w:val="HTMLCode"/>
          <w:rFonts w:ascii="Arial" w:hAnsi="Arial" w:cs="Arial"/>
          <w:sz w:val="28"/>
          <w:szCs w:val="28"/>
        </w:rPr>
        <w:t xml:space="preserve"> 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 xml:space="preserve">`Your score is </w:t>
      </w:r>
      <w:r w:rsidRPr="00CE73DC">
        <w:rPr>
          <w:rStyle w:val="HTMLCode"/>
          <w:rFonts w:ascii="Arial" w:hAnsi="Arial" w:cs="Arial"/>
          <w:sz w:val="28"/>
          <w:szCs w:val="28"/>
        </w:rPr>
        <w:t>${</w:t>
      </w:r>
      <w:r w:rsidRPr="00CE73DC">
        <w:rPr>
          <w:rStyle w:val="t"/>
          <w:rFonts w:ascii="Arial" w:hAnsi="Arial" w:cs="Arial"/>
          <w:sz w:val="28"/>
          <w:szCs w:val="28"/>
        </w:rPr>
        <w:t>score</w:t>
      </w:r>
      <w:r w:rsidRPr="00CE73DC">
        <w:rPr>
          <w:rStyle w:val="HTMLCode"/>
          <w:rFonts w:ascii="Arial" w:hAnsi="Arial" w:cs="Arial"/>
          <w:sz w:val="28"/>
          <w:szCs w:val="28"/>
        </w:rPr>
        <w:t>}</w:t>
      </w:r>
      <w:r w:rsidRPr="00CE73DC">
        <w:rPr>
          <w:rStyle w:val="r"/>
          <w:rFonts w:ascii="Arial" w:eastAsiaTheme="majorEastAsia" w:hAnsi="Arial" w:cs="Arial"/>
          <w:sz w:val="28"/>
          <w:szCs w:val="28"/>
        </w:rPr>
        <w:t>`</w:t>
      </w:r>
      <w:r w:rsidRPr="00CE73DC">
        <w:rPr>
          <w:rStyle w:val="HTMLCode"/>
          <w:rFonts w:ascii="Arial" w:hAnsi="Arial" w:cs="Arial"/>
          <w:sz w:val="28"/>
          <w:szCs w:val="28"/>
        </w:rPr>
        <w:t>;</w:t>
      </w:r>
    </w:p>
    <w:p w14:paraId="404D8DCD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Това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колко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точки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събрал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потребителят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7A45DA25" w14:textId="77777777" w:rsidR="00CE73DC" w:rsidRPr="00CE73DC" w:rsidRDefault="00CE73DC" w:rsidP="00CE73DC">
      <w:pPr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0287287F">
          <v:rect id="_x0000_i1037" style="width:0;height:1.5pt" o:hralign="center" o:hrstd="t" o:hr="t" fillcolor="#a0a0a0" stroked="f"/>
        </w:pict>
      </w:r>
    </w:p>
    <w:p w14:paraId="64CEB420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14.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Принос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на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четвъртия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човек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към</w:t>
      </w:r>
      <w:proofErr w:type="spellEnd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проекта</w:t>
      </w:r>
      <w:proofErr w:type="spellEnd"/>
    </w:p>
    <w:p w14:paraId="68E12509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Четвъртият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човек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направил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приложението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реално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работещо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E73DC">
        <w:rPr>
          <w:rFonts w:ascii="Arial" w:hAnsi="Arial" w:cs="Arial"/>
          <w:sz w:val="28"/>
          <w:szCs w:val="28"/>
        </w:rPr>
        <w:t>Неговата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част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свързва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интерфейса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CE73DC">
        <w:rPr>
          <w:rFonts w:ascii="Arial" w:hAnsi="Arial" w:cs="Arial"/>
          <w:sz w:val="28"/>
          <w:szCs w:val="28"/>
        </w:rPr>
        <w:t>въпросите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логиката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2056BC50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Без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quiz.js</w:t>
      </w:r>
      <w:r w:rsidRPr="00CE73DC">
        <w:rPr>
          <w:rFonts w:ascii="Arial" w:hAnsi="Arial" w:cs="Arial"/>
          <w:sz w:val="28"/>
          <w:szCs w:val="28"/>
        </w:rPr>
        <w:t xml:space="preserve"> и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>:</w:t>
      </w:r>
    </w:p>
    <w:p w14:paraId="3A830E12" w14:textId="77777777" w:rsidR="00CE73DC" w:rsidRPr="00CE73DC" w:rsidRDefault="00CE73DC" w:rsidP="00CE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въпросите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няма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показват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50BFAD8B" w14:textId="77777777" w:rsidR="00CE73DC" w:rsidRPr="00CE73DC" w:rsidRDefault="00CE73DC" w:rsidP="00CE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бутоните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няма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работят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647181A3" w14:textId="77777777" w:rsidR="00CE73DC" w:rsidRPr="00CE73DC" w:rsidRDefault="00CE73DC" w:rsidP="00CE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отговорите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няма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проверяват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718749BD" w14:textId="77777777" w:rsidR="00CE73DC" w:rsidRPr="00CE73DC" w:rsidRDefault="00CE73DC" w:rsidP="00CE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резултатът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няма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се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изчислява</w:t>
      </w:r>
      <w:proofErr w:type="spellEnd"/>
      <w:r w:rsidRPr="00CE73DC">
        <w:rPr>
          <w:rFonts w:cs="Arial"/>
          <w:sz w:val="28"/>
          <w:szCs w:val="28"/>
        </w:rPr>
        <w:t xml:space="preserve">; </w:t>
      </w:r>
    </w:p>
    <w:p w14:paraId="6E24DDB4" w14:textId="77777777" w:rsidR="00CE73DC" w:rsidRPr="00CE73DC" w:rsidRDefault="00CE73DC" w:rsidP="00CE73D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cs="Arial"/>
          <w:sz w:val="28"/>
          <w:szCs w:val="28"/>
        </w:rPr>
      </w:pPr>
      <w:proofErr w:type="spellStart"/>
      <w:r w:rsidRPr="00CE73DC">
        <w:rPr>
          <w:rFonts w:cs="Arial"/>
          <w:sz w:val="28"/>
          <w:szCs w:val="28"/>
        </w:rPr>
        <w:t>приложението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няма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да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бъде</w:t>
      </w:r>
      <w:proofErr w:type="spellEnd"/>
      <w:r w:rsidRPr="00CE73DC">
        <w:rPr>
          <w:rFonts w:cs="Arial"/>
          <w:sz w:val="28"/>
          <w:szCs w:val="28"/>
        </w:rPr>
        <w:t xml:space="preserve"> </w:t>
      </w:r>
      <w:proofErr w:type="spellStart"/>
      <w:r w:rsidRPr="00CE73DC">
        <w:rPr>
          <w:rFonts w:cs="Arial"/>
          <w:sz w:val="28"/>
          <w:szCs w:val="28"/>
        </w:rPr>
        <w:t>интерактивно</w:t>
      </w:r>
      <w:proofErr w:type="spellEnd"/>
      <w:r w:rsidRPr="00CE73DC">
        <w:rPr>
          <w:rFonts w:cs="Arial"/>
          <w:sz w:val="28"/>
          <w:szCs w:val="28"/>
        </w:rPr>
        <w:t xml:space="preserve">. </w:t>
      </w:r>
    </w:p>
    <w:p w14:paraId="175A40F3" w14:textId="77777777" w:rsidR="00CE73DC" w:rsidRPr="00CE73DC" w:rsidRDefault="00CE73DC" w:rsidP="00CE73DC">
      <w:pPr>
        <w:spacing w:after="0"/>
        <w:rPr>
          <w:rFonts w:cs="Arial"/>
          <w:sz w:val="28"/>
          <w:szCs w:val="28"/>
        </w:rPr>
      </w:pPr>
      <w:r w:rsidRPr="00CE73DC">
        <w:rPr>
          <w:rFonts w:cs="Arial"/>
          <w:sz w:val="28"/>
          <w:szCs w:val="28"/>
        </w:rPr>
        <w:pict w14:anchorId="162933CE">
          <v:rect id="_x0000_i1038" style="width:0;height:1.5pt" o:hralign="center" o:hrstd="t" o:hr="t" fillcolor="#a0a0a0" stroked="f"/>
        </w:pict>
      </w:r>
    </w:p>
    <w:p w14:paraId="7C7A55CF" w14:textId="77777777" w:rsidR="00CE73DC" w:rsidRPr="00CE73DC" w:rsidRDefault="00CE73DC" w:rsidP="00CE73DC">
      <w:pPr>
        <w:pStyle w:val="Heading3"/>
        <w:rPr>
          <w:rFonts w:ascii="Arial" w:hAnsi="Arial" w:cs="Arial"/>
          <w:sz w:val="28"/>
          <w:szCs w:val="28"/>
        </w:rPr>
      </w:pPr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 xml:space="preserve">15. </w:t>
      </w:r>
      <w:proofErr w:type="spellStart"/>
      <w:r w:rsidRPr="00CE73DC">
        <w:rPr>
          <w:rStyle w:val="Strong"/>
          <w:rFonts w:ascii="Arial" w:hAnsi="Arial" w:cs="Arial"/>
          <w:b/>
          <w:bCs/>
          <w:sz w:val="28"/>
          <w:szCs w:val="28"/>
        </w:rPr>
        <w:t>Заключение</w:t>
      </w:r>
      <w:proofErr w:type="spellEnd"/>
    </w:p>
    <w:p w14:paraId="7C3AD47E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Четвъртият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човек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е </w:t>
      </w:r>
      <w:proofErr w:type="spellStart"/>
      <w:r w:rsidRPr="00CE73DC">
        <w:rPr>
          <w:rFonts w:ascii="Arial" w:hAnsi="Arial" w:cs="Arial"/>
          <w:sz w:val="28"/>
          <w:szCs w:val="28"/>
        </w:rPr>
        <w:t>отговарял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за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най-важната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функционална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част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проекта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. </w:t>
      </w:r>
      <w:proofErr w:type="spellStart"/>
      <w:r w:rsidRPr="00CE73DC">
        <w:rPr>
          <w:rFonts w:ascii="Arial" w:hAnsi="Arial" w:cs="Arial"/>
          <w:sz w:val="28"/>
          <w:szCs w:val="28"/>
        </w:rPr>
        <w:t>Чрез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quiz.js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показват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въпросите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и </w:t>
      </w:r>
      <w:proofErr w:type="spellStart"/>
      <w:r w:rsidRPr="00CE73DC">
        <w:rPr>
          <w:rFonts w:ascii="Arial" w:hAnsi="Arial" w:cs="Arial"/>
          <w:sz w:val="28"/>
          <w:szCs w:val="28"/>
        </w:rPr>
        <w:t>отговорите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, а </w:t>
      </w:r>
      <w:proofErr w:type="spellStart"/>
      <w:r w:rsidRPr="00CE73DC">
        <w:rPr>
          <w:rFonts w:ascii="Arial" w:hAnsi="Arial" w:cs="Arial"/>
          <w:sz w:val="28"/>
          <w:szCs w:val="28"/>
        </w:rPr>
        <w:t>чрез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r w:rsidRPr="00CE73DC">
        <w:rPr>
          <w:rStyle w:val="HTMLCode"/>
          <w:rFonts w:ascii="Arial" w:hAnsi="Arial" w:cs="Arial"/>
          <w:sz w:val="28"/>
          <w:szCs w:val="28"/>
        </w:rPr>
        <w:t>app.js</w:t>
      </w:r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се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управлява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целият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процес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теста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— </w:t>
      </w:r>
      <w:proofErr w:type="spellStart"/>
      <w:r w:rsidRPr="00CE73DC">
        <w:rPr>
          <w:rFonts w:ascii="Arial" w:hAnsi="Arial" w:cs="Arial"/>
          <w:sz w:val="28"/>
          <w:szCs w:val="28"/>
        </w:rPr>
        <w:t>от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началния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екран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до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крайния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резултат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77F6CDFF" w14:textId="77777777" w:rsidR="00CE73DC" w:rsidRPr="00CE73DC" w:rsidRDefault="00CE73DC" w:rsidP="00CE73DC">
      <w:pPr>
        <w:pStyle w:val="NormalWeb"/>
        <w:rPr>
          <w:rFonts w:ascii="Arial" w:hAnsi="Arial" w:cs="Arial"/>
          <w:sz w:val="28"/>
          <w:szCs w:val="28"/>
        </w:rPr>
      </w:pPr>
      <w:proofErr w:type="spellStart"/>
      <w:r w:rsidRPr="00CE73DC">
        <w:rPr>
          <w:rFonts w:ascii="Arial" w:hAnsi="Arial" w:cs="Arial"/>
          <w:sz w:val="28"/>
          <w:szCs w:val="28"/>
        </w:rPr>
        <w:t>Тази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част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превръща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проекта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от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статична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страница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в </w:t>
      </w:r>
      <w:proofErr w:type="spellStart"/>
      <w:r w:rsidRPr="00CE73DC">
        <w:rPr>
          <w:rFonts w:ascii="Arial" w:hAnsi="Arial" w:cs="Arial"/>
          <w:sz w:val="28"/>
          <w:szCs w:val="28"/>
        </w:rPr>
        <w:t>реално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интерактивно</w:t>
      </w:r>
      <w:proofErr w:type="spellEnd"/>
      <w:r w:rsidRPr="00CE73DC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CE73DC">
        <w:rPr>
          <w:rFonts w:ascii="Arial" w:hAnsi="Arial" w:cs="Arial"/>
          <w:sz w:val="28"/>
          <w:szCs w:val="28"/>
        </w:rPr>
        <w:t>приложение</w:t>
      </w:r>
      <w:proofErr w:type="spellEnd"/>
      <w:r w:rsidRPr="00CE73DC">
        <w:rPr>
          <w:rFonts w:ascii="Arial" w:hAnsi="Arial" w:cs="Arial"/>
          <w:sz w:val="28"/>
          <w:szCs w:val="28"/>
        </w:rPr>
        <w:t>.</w:t>
      </w:r>
    </w:p>
    <w:p w14:paraId="58B28F18" w14:textId="52F61FCB" w:rsidR="00F772B3" w:rsidRPr="00CE73DC" w:rsidRDefault="00F772B3" w:rsidP="00CE73DC">
      <w:pPr>
        <w:pStyle w:val="Heading1"/>
        <w:rPr>
          <w:rFonts w:ascii="Arial" w:hAnsi="Arial" w:cs="Arial"/>
          <w:sz w:val="28"/>
        </w:rPr>
      </w:pPr>
    </w:p>
    <w:sectPr w:rsidR="00F772B3" w:rsidRPr="00CE73D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5079B5"/>
    <w:multiLevelType w:val="multilevel"/>
    <w:tmpl w:val="E9F4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AD6BE1"/>
    <w:multiLevelType w:val="multilevel"/>
    <w:tmpl w:val="E9F4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90AC1"/>
    <w:multiLevelType w:val="multilevel"/>
    <w:tmpl w:val="7F0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481FDD"/>
    <w:multiLevelType w:val="multilevel"/>
    <w:tmpl w:val="1B8E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0B61D4"/>
    <w:multiLevelType w:val="multilevel"/>
    <w:tmpl w:val="A21C87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2"/>
  </w:num>
  <w:num w:numId="13">
    <w:abstractNumId w:val="1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E73DC"/>
    <w:rsid w:val="00F772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D7ED94"/>
  <w14:defaultImageDpi w14:val="300"/>
  <w15:docId w15:val="{004B63E6-3979-4D61-9E17-CC8C66CE0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E73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73D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73DC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E73DC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CE73DC"/>
  </w:style>
  <w:style w:type="character" w:customStyle="1" w:styleId="t">
    <w:name w:val="ͼt"/>
    <w:basedOn w:val="DefaultParagraphFont"/>
    <w:rsid w:val="00CE73DC"/>
  </w:style>
  <w:style w:type="character" w:customStyle="1" w:styleId="r">
    <w:name w:val="ͼr"/>
    <w:basedOn w:val="DefaultParagraphFont"/>
    <w:rsid w:val="00CE73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8807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29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7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390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53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282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296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92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732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0674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801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841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657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835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4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35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221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5620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3091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9450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833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4665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2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0103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129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7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30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69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76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30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947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83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0570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3878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01068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50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2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365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787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1484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000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280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68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1685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82532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3721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23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92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025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353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165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7091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158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402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7348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3071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92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1329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02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52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749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02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96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872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1496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772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908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3231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835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557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25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48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702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94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6939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6790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8024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3869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1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59014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0701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377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79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41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227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1581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844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417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1499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4833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95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3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72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7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50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21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918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295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790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843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5880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8195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593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6139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6163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04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0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7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0583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94574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55427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236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72346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20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32852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3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36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183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647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2329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44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133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88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369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0159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95005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705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Hristo Kostadinov</cp:lastModifiedBy>
  <cp:revision>2</cp:revision>
  <dcterms:created xsi:type="dcterms:W3CDTF">2026-04-30T12:53:00Z</dcterms:created>
  <dcterms:modified xsi:type="dcterms:W3CDTF">2026-04-30T12:53:00Z</dcterms:modified>
  <cp:category/>
</cp:coreProperties>
</file>