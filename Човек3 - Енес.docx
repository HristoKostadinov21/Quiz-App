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EC06C" w14:textId="77777777" w:rsidR="001E5C26" w:rsidRDefault="009767F3">
      <w:pPr>
        <w:jc w:val="center"/>
      </w:pPr>
      <w:r>
        <w:rPr>
          <w:b/>
          <w:sz w:val="32"/>
        </w:rPr>
        <w:t>Курсова работа по „Програмни среди“</w:t>
      </w:r>
    </w:p>
    <w:p w14:paraId="6968B7C3" w14:textId="77777777" w:rsidR="001E5C26" w:rsidRDefault="009767F3">
      <w:pPr>
        <w:jc w:val="center"/>
      </w:pPr>
      <w:r>
        <w:rPr>
          <w:b/>
          <w:sz w:val="28"/>
        </w:rPr>
        <w:t>Person 3 – Quiz data and filtering</w:t>
      </w:r>
    </w:p>
    <w:p w14:paraId="715EAD72" w14:textId="77777777" w:rsidR="001E5C26" w:rsidRPr="004121B9" w:rsidRDefault="009767F3">
      <w:pPr>
        <w:rPr>
          <w:rFonts w:cs="Arial"/>
          <w:sz w:val="28"/>
          <w:szCs w:val="28"/>
        </w:rPr>
      </w:pPr>
      <w:r w:rsidRPr="004121B9">
        <w:rPr>
          <w:rFonts w:cs="Arial"/>
          <w:sz w:val="28"/>
          <w:szCs w:val="28"/>
        </w:rPr>
        <w:t>Участник: Енес</w:t>
      </w:r>
    </w:p>
    <w:p w14:paraId="5830E70C" w14:textId="77777777" w:rsidR="001E5C26" w:rsidRPr="004121B9" w:rsidRDefault="009767F3">
      <w:pPr>
        <w:rPr>
          <w:rFonts w:cs="Arial"/>
          <w:sz w:val="28"/>
          <w:szCs w:val="28"/>
        </w:rPr>
      </w:pPr>
      <w:r w:rsidRPr="004121B9">
        <w:rPr>
          <w:rFonts w:cs="Arial"/>
          <w:sz w:val="28"/>
          <w:szCs w:val="28"/>
        </w:rPr>
        <w:t>Основни файлове: data/questions.json и scripts/data-loader.js</w:t>
      </w:r>
    </w:p>
    <w:p w14:paraId="220CF971" w14:textId="77777777" w:rsidR="004121B9" w:rsidRPr="004121B9" w:rsidRDefault="004121B9" w:rsidP="004121B9">
      <w:pPr>
        <w:pStyle w:val="Heading2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Създаване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въпроси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и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зареждане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данни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в Quiz App</w:t>
      </w:r>
    </w:p>
    <w:p w14:paraId="66CA173A" w14:textId="77777777" w:rsidR="004121B9" w:rsidRPr="004121B9" w:rsidRDefault="004121B9" w:rsidP="004121B9">
      <w:pPr>
        <w:pStyle w:val="Heading3"/>
        <w:rPr>
          <w:rFonts w:ascii="Arial" w:hAnsi="Arial" w:cs="Arial"/>
          <w:sz w:val="28"/>
          <w:szCs w:val="28"/>
        </w:rPr>
      </w:pPr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1.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Въведение</w:t>
      </w:r>
      <w:proofErr w:type="spellEnd"/>
    </w:p>
    <w:p w14:paraId="71E9E83B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Третият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човек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в </w:t>
      </w:r>
      <w:proofErr w:type="spellStart"/>
      <w:r w:rsidRPr="004121B9">
        <w:rPr>
          <w:rFonts w:ascii="Arial" w:hAnsi="Arial" w:cs="Arial"/>
          <w:sz w:val="28"/>
          <w:szCs w:val="28"/>
        </w:rPr>
        <w:t>проекта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беше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отговорен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за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съдържанието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приложението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4121B9">
        <w:rPr>
          <w:rFonts w:ascii="Arial" w:hAnsi="Arial" w:cs="Arial"/>
          <w:sz w:val="28"/>
          <w:szCs w:val="28"/>
        </w:rPr>
        <w:t>начина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121B9">
        <w:rPr>
          <w:rFonts w:ascii="Arial" w:hAnsi="Arial" w:cs="Arial"/>
          <w:sz w:val="28"/>
          <w:szCs w:val="28"/>
        </w:rPr>
        <w:t>по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който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това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съдържание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зарежда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4121B9">
        <w:rPr>
          <w:rFonts w:ascii="Arial" w:hAnsi="Arial" w:cs="Arial"/>
          <w:sz w:val="28"/>
          <w:szCs w:val="28"/>
        </w:rPr>
        <w:t>Неговата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работа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4121B9">
        <w:rPr>
          <w:rFonts w:ascii="Arial" w:hAnsi="Arial" w:cs="Arial"/>
          <w:sz w:val="28"/>
          <w:szCs w:val="28"/>
        </w:rPr>
        <w:t>свързана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с </w:t>
      </w:r>
      <w:proofErr w:type="spellStart"/>
      <w:r w:rsidRPr="004121B9">
        <w:rPr>
          <w:rFonts w:ascii="Arial" w:hAnsi="Arial" w:cs="Arial"/>
          <w:sz w:val="28"/>
          <w:szCs w:val="28"/>
        </w:rPr>
        <w:t>файловете</w:t>
      </w:r>
      <w:proofErr w:type="spellEnd"/>
      <w:r w:rsidRPr="004121B9">
        <w:rPr>
          <w:rFonts w:ascii="Arial" w:hAnsi="Arial" w:cs="Arial"/>
          <w:sz w:val="28"/>
          <w:szCs w:val="28"/>
        </w:rPr>
        <w:t>:</w:t>
      </w:r>
    </w:p>
    <w:p w14:paraId="357F094F" w14:textId="77777777" w:rsidR="004121B9" w:rsidRPr="004121B9" w:rsidRDefault="004121B9" w:rsidP="004121B9">
      <w:pPr>
        <w:pStyle w:val="HTMLPreformatted"/>
        <w:rPr>
          <w:rFonts w:ascii="Arial" w:hAnsi="Arial" w:cs="Arial"/>
          <w:sz w:val="28"/>
          <w:szCs w:val="28"/>
        </w:rPr>
      </w:pPr>
      <w:r w:rsidRPr="004121B9">
        <w:rPr>
          <w:rStyle w:val="HTMLCode"/>
          <w:rFonts w:ascii="Arial" w:hAnsi="Arial" w:cs="Arial"/>
          <w:sz w:val="28"/>
          <w:szCs w:val="28"/>
        </w:rPr>
        <w:t>data/</w:t>
      </w:r>
      <w:proofErr w:type="spellStart"/>
      <w:r w:rsidRPr="004121B9">
        <w:rPr>
          <w:rStyle w:val="HTMLCode"/>
          <w:rFonts w:ascii="Arial" w:hAnsi="Arial" w:cs="Arial"/>
          <w:sz w:val="28"/>
          <w:szCs w:val="28"/>
        </w:rPr>
        <w:t>questions.json</w:t>
      </w:r>
      <w:proofErr w:type="spellEnd"/>
      <w:r w:rsidRPr="004121B9">
        <w:rPr>
          <w:rFonts w:ascii="Arial" w:hAnsi="Arial" w:cs="Arial"/>
          <w:sz w:val="28"/>
          <w:szCs w:val="28"/>
        </w:rPr>
        <w:br/>
      </w:r>
      <w:proofErr w:type="spellStart"/>
      <w:r w:rsidRPr="004121B9">
        <w:rPr>
          <w:rStyle w:val="HTMLCode"/>
          <w:rFonts w:ascii="Arial" w:hAnsi="Arial" w:cs="Arial"/>
          <w:sz w:val="28"/>
          <w:szCs w:val="28"/>
        </w:rPr>
        <w:t>js</w:t>
      </w:r>
      <w:proofErr w:type="spellEnd"/>
      <w:r w:rsidRPr="004121B9">
        <w:rPr>
          <w:rStyle w:val="HTMLCode"/>
          <w:rFonts w:ascii="Arial" w:hAnsi="Arial" w:cs="Arial"/>
          <w:sz w:val="28"/>
          <w:szCs w:val="28"/>
        </w:rPr>
        <w:t>/data-loader.js</w:t>
      </w:r>
    </w:p>
    <w:p w14:paraId="6594E880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Тази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част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4121B9">
        <w:rPr>
          <w:rFonts w:ascii="Arial" w:hAnsi="Arial" w:cs="Arial"/>
          <w:sz w:val="28"/>
          <w:szCs w:val="28"/>
        </w:rPr>
        <w:t>много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важна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121B9">
        <w:rPr>
          <w:rFonts w:ascii="Arial" w:hAnsi="Arial" w:cs="Arial"/>
          <w:sz w:val="28"/>
          <w:szCs w:val="28"/>
        </w:rPr>
        <w:t>защото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Quiz App </w:t>
      </w:r>
      <w:proofErr w:type="spellStart"/>
      <w:r w:rsidRPr="004121B9">
        <w:rPr>
          <w:rFonts w:ascii="Arial" w:hAnsi="Arial" w:cs="Arial"/>
          <w:sz w:val="28"/>
          <w:szCs w:val="28"/>
        </w:rPr>
        <w:t>не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може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да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работи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без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въпроси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4121B9">
        <w:rPr>
          <w:rFonts w:ascii="Arial" w:hAnsi="Arial" w:cs="Arial"/>
          <w:sz w:val="28"/>
          <w:szCs w:val="28"/>
        </w:rPr>
        <w:t>Ако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няма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правилно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създаден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файл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с </w:t>
      </w:r>
      <w:proofErr w:type="spellStart"/>
      <w:r w:rsidRPr="004121B9">
        <w:rPr>
          <w:rFonts w:ascii="Arial" w:hAnsi="Arial" w:cs="Arial"/>
          <w:sz w:val="28"/>
          <w:szCs w:val="28"/>
        </w:rPr>
        <w:t>въпроси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121B9">
        <w:rPr>
          <w:rFonts w:ascii="Arial" w:hAnsi="Arial" w:cs="Arial"/>
          <w:sz w:val="28"/>
          <w:szCs w:val="28"/>
        </w:rPr>
        <w:t>приложението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няма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какво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да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показва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потребителя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4121B9">
        <w:rPr>
          <w:rFonts w:ascii="Arial" w:hAnsi="Arial" w:cs="Arial"/>
          <w:sz w:val="28"/>
          <w:szCs w:val="28"/>
        </w:rPr>
        <w:t>Освен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това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121B9">
        <w:rPr>
          <w:rFonts w:ascii="Arial" w:hAnsi="Arial" w:cs="Arial"/>
          <w:sz w:val="28"/>
          <w:szCs w:val="28"/>
        </w:rPr>
        <w:t>ако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няма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файл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за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зареждане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данните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, JavaScript </w:t>
      </w:r>
      <w:proofErr w:type="spellStart"/>
      <w:r w:rsidRPr="004121B9">
        <w:rPr>
          <w:rFonts w:ascii="Arial" w:hAnsi="Arial" w:cs="Arial"/>
          <w:sz w:val="28"/>
          <w:szCs w:val="28"/>
        </w:rPr>
        <w:t>логиката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няма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как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да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вземе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тези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въпроси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4121B9">
        <w:rPr>
          <w:rFonts w:ascii="Arial" w:hAnsi="Arial" w:cs="Arial"/>
          <w:sz w:val="28"/>
          <w:szCs w:val="28"/>
        </w:rPr>
        <w:t>да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ги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използва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1CA8574F" w14:textId="77777777" w:rsidR="004121B9" w:rsidRPr="004121B9" w:rsidRDefault="004121B9" w:rsidP="004121B9">
      <w:pPr>
        <w:rPr>
          <w:rFonts w:cs="Arial"/>
          <w:sz w:val="28"/>
          <w:szCs w:val="28"/>
        </w:rPr>
      </w:pPr>
      <w:r w:rsidRPr="004121B9">
        <w:rPr>
          <w:rFonts w:cs="Arial"/>
          <w:sz w:val="28"/>
          <w:szCs w:val="28"/>
        </w:rPr>
        <w:pict w14:anchorId="74D55E7E">
          <v:rect id="_x0000_i1025" style="width:0;height:1.5pt" o:hralign="center" o:hrstd="t" o:hr="t" fillcolor="#a0a0a0" stroked="f"/>
        </w:pict>
      </w:r>
    </w:p>
    <w:p w14:paraId="012A3F41" w14:textId="77777777" w:rsidR="004121B9" w:rsidRPr="004121B9" w:rsidRDefault="004121B9" w:rsidP="004121B9">
      <w:pPr>
        <w:pStyle w:val="Heading3"/>
        <w:rPr>
          <w:rFonts w:ascii="Arial" w:hAnsi="Arial" w:cs="Arial"/>
          <w:sz w:val="28"/>
          <w:szCs w:val="28"/>
        </w:rPr>
      </w:pPr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2.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Основни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задачи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третия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човек</w:t>
      </w:r>
      <w:proofErr w:type="spellEnd"/>
    </w:p>
    <w:p w14:paraId="4CC95403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Третият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човек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отговаряше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за</w:t>
      </w:r>
      <w:proofErr w:type="spellEnd"/>
      <w:r w:rsidRPr="004121B9">
        <w:rPr>
          <w:rFonts w:ascii="Arial" w:hAnsi="Arial" w:cs="Arial"/>
          <w:sz w:val="28"/>
          <w:szCs w:val="28"/>
        </w:rPr>
        <w:t>:</w:t>
      </w:r>
    </w:p>
    <w:p w14:paraId="62A8E828" w14:textId="77777777" w:rsidR="004121B9" w:rsidRPr="004121B9" w:rsidRDefault="004121B9" w:rsidP="00412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създаване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на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файл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Style w:val="HTMLCode"/>
          <w:rFonts w:ascii="Arial" w:eastAsiaTheme="minorEastAsia" w:hAnsi="Arial" w:cs="Arial"/>
          <w:sz w:val="28"/>
          <w:szCs w:val="28"/>
        </w:rPr>
        <w:t>questions.json</w:t>
      </w:r>
      <w:proofErr w:type="spellEnd"/>
      <w:r w:rsidRPr="004121B9">
        <w:rPr>
          <w:rFonts w:cs="Arial"/>
          <w:sz w:val="28"/>
          <w:szCs w:val="28"/>
        </w:rPr>
        <w:t xml:space="preserve">; </w:t>
      </w:r>
    </w:p>
    <w:p w14:paraId="04DF2F82" w14:textId="77777777" w:rsidR="004121B9" w:rsidRPr="004121B9" w:rsidRDefault="004121B9" w:rsidP="00412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добавяне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на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въпроси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към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приложението</w:t>
      </w:r>
      <w:proofErr w:type="spellEnd"/>
      <w:r w:rsidRPr="004121B9">
        <w:rPr>
          <w:rFonts w:cs="Arial"/>
          <w:sz w:val="28"/>
          <w:szCs w:val="28"/>
        </w:rPr>
        <w:t xml:space="preserve">; </w:t>
      </w:r>
    </w:p>
    <w:p w14:paraId="012E5410" w14:textId="77777777" w:rsidR="004121B9" w:rsidRPr="004121B9" w:rsidRDefault="004121B9" w:rsidP="00412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добавяне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на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възможни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отговори</w:t>
      </w:r>
      <w:proofErr w:type="spellEnd"/>
      <w:r w:rsidRPr="004121B9">
        <w:rPr>
          <w:rFonts w:cs="Arial"/>
          <w:sz w:val="28"/>
          <w:szCs w:val="28"/>
        </w:rPr>
        <w:t xml:space="preserve">; </w:t>
      </w:r>
    </w:p>
    <w:p w14:paraId="695BA860" w14:textId="77777777" w:rsidR="004121B9" w:rsidRPr="004121B9" w:rsidRDefault="004121B9" w:rsidP="00412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отбелязване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кой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отговор</w:t>
      </w:r>
      <w:proofErr w:type="spellEnd"/>
      <w:r w:rsidRPr="004121B9">
        <w:rPr>
          <w:rFonts w:cs="Arial"/>
          <w:sz w:val="28"/>
          <w:szCs w:val="28"/>
        </w:rPr>
        <w:t xml:space="preserve"> е </w:t>
      </w:r>
      <w:proofErr w:type="spellStart"/>
      <w:r w:rsidRPr="004121B9">
        <w:rPr>
          <w:rFonts w:cs="Arial"/>
          <w:sz w:val="28"/>
          <w:szCs w:val="28"/>
        </w:rPr>
        <w:t>правилен</w:t>
      </w:r>
      <w:proofErr w:type="spellEnd"/>
      <w:r w:rsidRPr="004121B9">
        <w:rPr>
          <w:rFonts w:cs="Arial"/>
          <w:sz w:val="28"/>
          <w:szCs w:val="28"/>
        </w:rPr>
        <w:t xml:space="preserve">; </w:t>
      </w:r>
    </w:p>
    <w:p w14:paraId="7C575E6A" w14:textId="77777777" w:rsidR="004121B9" w:rsidRPr="004121B9" w:rsidRDefault="004121B9" w:rsidP="00412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добавяне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на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категория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на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въпроса</w:t>
      </w:r>
      <w:proofErr w:type="spellEnd"/>
      <w:r w:rsidRPr="004121B9">
        <w:rPr>
          <w:rFonts w:cs="Arial"/>
          <w:sz w:val="28"/>
          <w:szCs w:val="28"/>
        </w:rPr>
        <w:t xml:space="preserve">; </w:t>
      </w:r>
    </w:p>
    <w:p w14:paraId="3ECDF142" w14:textId="77777777" w:rsidR="004121B9" w:rsidRPr="004121B9" w:rsidRDefault="004121B9" w:rsidP="00412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добавяне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на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трудност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на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въпроса</w:t>
      </w:r>
      <w:proofErr w:type="spellEnd"/>
      <w:r w:rsidRPr="004121B9">
        <w:rPr>
          <w:rFonts w:cs="Arial"/>
          <w:sz w:val="28"/>
          <w:szCs w:val="28"/>
        </w:rPr>
        <w:t xml:space="preserve">; </w:t>
      </w:r>
    </w:p>
    <w:p w14:paraId="7DAD486A" w14:textId="77777777" w:rsidR="004121B9" w:rsidRPr="004121B9" w:rsidRDefault="004121B9" w:rsidP="00412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създаване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на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r w:rsidRPr="004121B9">
        <w:rPr>
          <w:rStyle w:val="HTMLCode"/>
          <w:rFonts w:ascii="Arial" w:eastAsiaTheme="minorEastAsia" w:hAnsi="Arial" w:cs="Arial"/>
          <w:sz w:val="28"/>
          <w:szCs w:val="28"/>
        </w:rPr>
        <w:t>data-loader.js</w:t>
      </w:r>
      <w:r w:rsidRPr="004121B9">
        <w:rPr>
          <w:rFonts w:cs="Arial"/>
          <w:sz w:val="28"/>
          <w:szCs w:val="28"/>
        </w:rPr>
        <w:t xml:space="preserve">; </w:t>
      </w:r>
    </w:p>
    <w:p w14:paraId="7BC009BC" w14:textId="77777777" w:rsidR="004121B9" w:rsidRPr="004121B9" w:rsidRDefault="004121B9" w:rsidP="00412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зареждане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на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въпросите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чрез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r w:rsidRPr="004121B9">
        <w:rPr>
          <w:rStyle w:val="HTMLCode"/>
          <w:rFonts w:ascii="Arial" w:eastAsiaTheme="minorEastAsia" w:hAnsi="Arial" w:cs="Arial"/>
          <w:sz w:val="28"/>
          <w:szCs w:val="28"/>
        </w:rPr>
        <w:t>fetch</w:t>
      </w:r>
      <w:r w:rsidRPr="004121B9">
        <w:rPr>
          <w:rFonts w:cs="Arial"/>
          <w:sz w:val="28"/>
          <w:szCs w:val="28"/>
        </w:rPr>
        <w:t xml:space="preserve">; </w:t>
      </w:r>
    </w:p>
    <w:p w14:paraId="11425BA0" w14:textId="77777777" w:rsidR="004121B9" w:rsidRPr="004121B9" w:rsidRDefault="004121B9" w:rsidP="00412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проверка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дали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файлът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се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зарежда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правилно</w:t>
      </w:r>
      <w:proofErr w:type="spellEnd"/>
      <w:r w:rsidRPr="004121B9">
        <w:rPr>
          <w:rFonts w:cs="Arial"/>
          <w:sz w:val="28"/>
          <w:szCs w:val="28"/>
        </w:rPr>
        <w:t xml:space="preserve">; </w:t>
      </w:r>
    </w:p>
    <w:p w14:paraId="39C1B303" w14:textId="77777777" w:rsidR="004121B9" w:rsidRPr="004121B9" w:rsidRDefault="004121B9" w:rsidP="00412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връщане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на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въпросите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към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останалата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част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от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приложението</w:t>
      </w:r>
      <w:proofErr w:type="spellEnd"/>
      <w:r w:rsidRPr="004121B9">
        <w:rPr>
          <w:rFonts w:cs="Arial"/>
          <w:sz w:val="28"/>
          <w:szCs w:val="28"/>
        </w:rPr>
        <w:t xml:space="preserve">. </w:t>
      </w:r>
    </w:p>
    <w:p w14:paraId="56FD422B" w14:textId="77777777" w:rsidR="004121B9" w:rsidRPr="004121B9" w:rsidRDefault="004121B9" w:rsidP="004121B9">
      <w:pPr>
        <w:spacing w:after="0"/>
        <w:rPr>
          <w:rFonts w:cs="Arial"/>
          <w:sz w:val="28"/>
          <w:szCs w:val="28"/>
        </w:rPr>
      </w:pPr>
      <w:r w:rsidRPr="004121B9">
        <w:rPr>
          <w:rFonts w:cs="Arial"/>
          <w:sz w:val="28"/>
          <w:szCs w:val="28"/>
        </w:rPr>
        <w:pict w14:anchorId="3896EE6D">
          <v:rect id="_x0000_i1026" style="width:0;height:1.5pt" o:hralign="center" o:hrstd="t" o:hr="t" fillcolor="#a0a0a0" stroked="f"/>
        </w:pict>
      </w:r>
    </w:p>
    <w:p w14:paraId="4CE061C8" w14:textId="77777777" w:rsidR="004121B9" w:rsidRPr="004121B9" w:rsidRDefault="004121B9" w:rsidP="004121B9">
      <w:pPr>
        <w:pStyle w:val="Heading3"/>
        <w:rPr>
          <w:rFonts w:ascii="Arial" w:hAnsi="Arial" w:cs="Arial"/>
          <w:sz w:val="28"/>
          <w:szCs w:val="28"/>
        </w:rPr>
      </w:pPr>
      <w:r w:rsidRPr="004121B9">
        <w:rPr>
          <w:rStyle w:val="Strong"/>
          <w:rFonts w:ascii="Arial" w:hAnsi="Arial" w:cs="Arial"/>
          <w:b/>
          <w:bCs/>
          <w:sz w:val="28"/>
          <w:szCs w:val="28"/>
        </w:rPr>
        <w:lastRenderedPageBreak/>
        <w:t xml:space="preserve">3.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Работа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по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файла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HTMLCode"/>
          <w:rFonts w:ascii="Arial" w:eastAsiaTheme="majorEastAsia" w:hAnsi="Arial" w:cs="Arial"/>
          <w:sz w:val="28"/>
          <w:szCs w:val="28"/>
        </w:rPr>
        <w:t>questions.json</w:t>
      </w:r>
      <w:proofErr w:type="spellEnd"/>
    </w:p>
    <w:p w14:paraId="571420A7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Файлът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Style w:val="HTMLCode"/>
          <w:rFonts w:ascii="Arial" w:hAnsi="Arial" w:cs="Arial"/>
          <w:sz w:val="28"/>
          <w:szCs w:val="28"/>
        </w:rPr>
        <w:t>questions.json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съдържа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всички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въпроси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за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теста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4121B9">
        <w:rPr>
          <w:rFonts w:ascii="Arial" w:hAnsi="Arial" w:cs="Arial"/>
          <w:sz w:val="28"/>
          <w:szCs w:val="28"/>
        </w:rPr>
        <w:t>Той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4121B9">
        <w:rPr>
          <w:rFonts w:ascii="Arial" w:hAnsi="Arial" w:cs="Arial"/>
          <w:sz w:val="28"/>
          <w:szCs w:val="28"/>
        </w:rPr>
        <w:t>написан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в JSON </w:t>
      </w:r>
      <w:proofErr w:type="spellStart"/>
      <w:r w:rsidRPr="004121B9">
        <w:rPr>
          <w:rFonts w:ascii="Arial" w:hAnsi="Arial" w:cs="Arial"/>
          <w:sz w:val="28"/>
          <w:szCs w:val="28"/>
        </w:rPr>
        <w:t>формат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121B9">
        <w:rPr>
          <w:rFonts w:ascii="Arial" w:hAnsi="Arial" w:cs="Arial"/>
          <w:sz w:val="28"/>
          <w:szCs w:val="28"/>
        </w:rPr>
        <w:t>който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4121B9">
        <w:rPr>
          <w:rFonts w:ascii="Arial" w:hAnsi="Arial" w:cs="Arial"/>
          <w:sz w:val="28"/>
          <w:szCs w:val="28"/>
        </w:rPr>
        <w:t>удобен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за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съхраняване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данни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3A358F32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Примерна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структура</w:t>
      </w:r>
      <w:proofErr w:type="spellEnd"/>
      <w:r w:rsidRPr="004121B9">
        <w:rPr>
          <w:rFonts w:ascii="Arial" w:hAnsi="Arial" w:cs="Arial"/>
          <w:sz w:val="28"/>
          <w:szCs w:val="28"/>
        </w:rPr>
        <w:t>:</w:t>
      </w:r>
    </w:p>
    <w:p w14:paraId="33C3338D" w14:textId="77777777" w:rsidR="004121B9" w:rsidRPr="004121B9" w:rsidRDefault="004121B9" w:rsidP="004121B9">
      <w:pPr>
        <w:pStyle w:val="HTMLPreformatted"/>
        <w:rPr>
          <w:rFonts w:ascii="Arial" w:hAnsi="Arial" w:cs="Arial"/>
          <w:sz w:val="28"/>
          <w:szCs w:val="28"/>
        </w:rPr>
      </w:pPr>
      <w:r w:rsidRPr="004121B9">
        <w:rPr>
          <w:rStyle w:val="HTMLCode"/>
          <w:rFonts w:ascii="Arial" w:hAnsi="Arial" w:cs="Arial"/>
          <w:sz w:val="28"/>
          <w:szCs w:val="28"/>
        </w:rPr>
        <w:t>{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"questions": [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  {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    "question": </w:t>
      </w:r>
      <w:r w:rsidRPr="004121B9">
        <w:rPr>
          <w:rStyle w:val="r"/>
          <w:rFonts w:ascii="Arial" w:eastAsiaTheme="majorEastAsia" w:hAnsi="Arial" w:cs="Arial"/>
          <w:sz w:val="28"/>
          <w:szCs w:val="28"/>
        </w:rPr>
        <w:t>"What does HTML stand for?"</w:t>
      </w:r>
      <w:r w:rsidRPr="004121B9">
        <w:rPr>
          <w:rStyle w:val="HTMLCode"/>
          <w:rFonts w:ascii="Arial" w:hAnsi="Arial" w:cs="Arial"/>
          <w:sz w:val="28"/>
          <w:szCs w:val="28"/>
        </w:rPr>
        <w:t>,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    "answers": [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      </w:t>
      </w:r>
      <w:r w:rsidRPr="004121B9">
        <w:rPr>
          <w:rStyle w:val="r"/>
          <w:rFonts w:ascii="Arial" w:eastAsiaTheme="majorEastAsia" w:hAnsi="Arial" w:cs="Arial"/>
          <w:sz w:val="28"/>
          <w:szCs w:val="28"/>
        </w:rPr>
        <w:t>"Hyper Text Markup Language"</w:t>
      </w:r>
      <w:r w:rsidRPr="004121B9">
        <w:rPr>
          <w:rStyle w:val="HTMLCode"/>
          <w:rFonts w:ascii="Arial" w:hAnsi="Arial" w:cs="Arial"/>
          <w:sz w:val="28"/>
          <w:szCs w:val="28"/>
        </w:rPr>
        <w:t>,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      </w:t>
      </w:r>
      <w:r w:rsidRPr="004121B9">
        <w:rPr>
          <w:rStyle w:val="r"/>
          <w:rFonts w:ascii="Arial" w:eastAsiaTheme="majorEastAsia" w:hAnsi="Arial" w:cs="Arial"/>
          <w:sz w:val="28"/>
          <w:szCs w:val="28"/>
        </w:rPr>
        <w:t>"High Text Machine Language"</w:t>
      </w:r>
      <w:r w:rsidRPr="004121B9">
        <w:rPr>
          <w:rStyle w:val="HTMLCode"/>
          <w:rFonts w:ascii="Arial" w:hAnsi="Arial" w:cs="Arial"/>
          <w:sz w:val="28"/>
          <w:szCs w:val="28"/>
        </w:rPr>
        <w:t>,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      </w:t>
      </w:r>
      <w:r w:rsidRPr="004121B9">
        <w:rPr>
          <w:rStyle w:val="r"/>
          <w:rFonts w:ascii="Arial" w:eastAsiaTheme="majorEastAsia" w:hAnsi="Arial" w:cs="Arial"/>
          <w:sz w:val="28"/>
          <w:szCs w:val="28"/>
        </w:rPr>
        <w:t>"Hyper Tool Multi Language"</w:t>
      </w:r>
      <w:r w:rsidRPr="004121B9">
        <w:rPr>
          <w:rStyle w:val="HTMLCode"/>
          <w:rFonts w:ascii="Arial" w:hAnsi="Arial" w:cs="Arial"/>
          <w:sz w:val="28"/>
          <w:szCs w:val="28"/>
        </w:rPr>
        <w:t>,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      </w:t>
      </w:r>
      <w:r w:rsidRPr="004121B9">
        <w:rPr>
          <w:rStyle w:val="r"/>
          <w:rFonts w:ascii="Arial" w:eastAsiaTheme="majorEastAsia" w:hAnsi="Arial" w:cs="Arial"/>
          <w:sz w:val="28"/>
          <w:szCs w:val="28"/>
        </w:rPr>
        <w:t>"Home Text Markup Language"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    ],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    "correct": </w:t>
      </w:r>
      <w:r w:rsidRPr="004121B9">
        <w:rPr>
          <w:rStyle w:val="q"/>
          <w:rFonts w:ascii="Arial" w:hAnsi="Arial" w:cs="Arial"/>
          <w:sz w:val="28"/>
          <w:szCs w:val="28"/>
        </w:rPr>
        <w:t>0</w:t>
      </w:r>
      <w:r w:rsidRPr="004121B9">
        <w:rPr>
          <w:rStyle w:val="HTMLCode"/>
          <w:rFonts w:ascii="Arial" w:hAnsi="Arial" w:cs="Arial"/>
          <w:sz w:val="28"/>
          <w:szCs w:val="28"/>
        </w:rPr>
        <w:t>,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    "category": </w:t>
      </w:r>
      <w:r w:rsidRPr="004121B9">
        <w:rPr>
          <w:rStyle w:val="r"/>
          <w:rFonts w:ascii="Arial" w:eastAsiaTheme="majorEastAsia" w:hAnsi="Arial" w:cs="Arial"/>
          <w:sz w:val="28"/>
          <w:szCs w:val="28"/>
        </w:rPr>
        <w:t>"HTML"</w:t>
      </w:r>
      <w:r w:rsidRPr="004121B9">
        <w:rPr>
          <w:rStyle w:val="HTMLCode"/>
          <w:rFonts w:ascii="Arial" w:hAnsi="Arial" w:cs="Arial"/>
          <w:sz w:val="28"/>
          <w:szCs w:val="28"/>
        </w:rPr>
        <w:t>,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    "difficulty": </w:t>
      </w:r>
      <w:r w:rsidRPr="004121B9">
        <w:rPr>
          <w:rStyle w:val="r"/>
          <w:rFonts w:ascii="Arial" w:eastAsiaTheme="majorEastAsia" w:hAnsi="Arial" w:cs="Arial"/>
          <w:sz w:val="28"/>
          <w:szCs w:val="28"/>
        </w:rPr>
        <w:t>"easy"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  }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]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>}</w:t>
      </w:r>
    </w:p>
    <w:p w14:paraId="629D7F83" w14:textId="77777777" w:rsidR="004121B9" w:rsidRPr="004121B9" w:rsidRDefault="004121B9" w:rsidP="004121B9">
      <w:pPr>
        <w:rPr>
          <w:rFonts w:cs="Arial"/>
          <w:sz w:val="28"/>
          <w:szCs w:val="28"/>
        </w:rPr>
      </w:pPr>
      <w:r w:rsidRPr="004121B9">
        <w:rPr>
          <w:rFonts w:cs="Arial"/>
          <w:sz w:val="28"/>
          <w:szCs w:val="28"/>
        </w:rPr>
        <w:pict w14:anchorId="11459FBF">
          <v:rect id="_x0000_i1027" style="width:0;height:1.5pt" o:hralign="center" o:hrstd="t" o:hr="t" fillcolor="#a0a0a0" stroked="f"/>
        </w:pict>
      </w:r>
    </w:p>
    <w:p w14:paraId="4F31B5E1" w14:textId="77777777" w:rsidR="004121B9" w:rsidRPr="004121B9" w:rsidRDefault="004121B9" w:rsidP="004121B9">
      <w:pPr>
        <w:pStyle w:val="Heading3"/>
        <w:rPr>
          <w:rFonts w:ascii="Arial" w:hAnsi="Arial" w:cs="Arial"/>
          <w:sz w:val="28"/>
          <w:szCs w:val="28"/>
        </w:rPr>
      </w:pPr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4.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Обяснение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структурата</w:t>
      </w:r>
      <w:proofErr w:type="spellEnd"/>
    </w:p>
    <w:p w14:paraId="411B6B27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Полето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r w:rsidRPr="004121B9">
        <w:rPr>
          <w:rStyle w:val="HTMLCode"/>
          <w:rFonts w:ascii="Arial" w:hAnsi="Arial" w:cs="Arial"/>
          <w:sz w:val="28"/>
          <w:szCs w:val="28"/>
        </w:rPr>
        <w:t>question</w:t>
      </w:r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съдържа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текста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въпроса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53EA9F05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Полето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r w:rsidRPr="004121B9">
        <w:rPr>
          <w:rStyle w:val="HTMLCode"/>
          <w:rFonts w:ascii="Arial" w:hAnsi="Arial" w:cs="Arial"/>
          <w:sz w:val="28"/>
          <w:szCs w:val="28"/>
        </w:rPr>
        <w:t>answers</w:t>
      </w:r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съдържа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възможните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отговори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121B9">
        <w:rPr>
          <w:rFonts w:ascii="Arial" w:hAnsi="Arial" w:cs="Arial"/>
          <w:sz w:val="28"/>
          <w:szCs w:val="28"/>
        </w:rPr>
        <w:t>които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потребителят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вижда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като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бутони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6AE35336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Полето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r w:rsidRPr="004121B9">
        <w:rPr>
          <w:rStyle w:val="HTMLCode"/>
          <w:rFonts w:ascii="Arial" w:hAnsi="Arial" w:cs="Arial"/>
          <w:sz w:val="28"/>
          <w:szCs w:val="28"/>
        </w:rPr>
        <w:t>correct</w:t>
      </w:r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показва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кой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отговор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4121B9">
        <w:rPr>
          <w:rFonts w:ascii="Arial" w:hAnsi="Arial" w:cs="Arial"/>
          <w:sz w:val="28"/>
          <w:szCs w:val="28"/>
        </w:rPr>
        <w:t>правилен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4121B9">
        <w:rPr>
          <w:rFonts w:ascii="Arial" w:hAnsi="Arial" w:cs="Arial"/>
          <w:sz w:val="28"/>
          <w:szCs w:val="28"/>
        </w:rPr>
        <w:t>Например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121B9">
        <w:rPr>
          <w:rFonts w:ascii="Arial" w:hAnsi="Arial" w:cs="Arial"/>
          <w:sz w:val="28"/>
          <w:szCs w:val="28"/>
        </w:rPr>
        <w:t>ако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стойността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е </w:t>
      </w:r>
      <w:r w:rsidRPr="004121B9">
        <w:rPr>
          <w:rStyle w:val="HTMLCode"/>
          <w:rFonts w:ascii="Arial" w:hAnsi="Arial" w:cs="Arial"/>
          <w:sz w:val="28"/>
          <w:szCs w:val="28"/>
        </w:rPr>
        <w:t>0</w:t>
      </w:r>
      <w:r w:rsidRPr="004121B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121B9">
        <w:rPr>
          <w:rFonts w:ascii="Arial" w:hAnsi="Arial" w:cs="Arial"/>
          <w:sz w:val="28"/>
          <w:szCs w:val="28"/>
        </w:rPr>
        <w:t>това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означава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121B9">
        <w:rPr>
          <w:rFonts w:ascii="Arial" w:hAnsi="Arial" w:cs="Arial"/>
          <w:sz w:val="28"/>
          <w:szCs w:val="28"/>
        </w:rPr>
        <w:t>че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първият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отговор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4121B9">
        <w:rPr>
          <w:rFonts w:ascii="Arial" w:hAnsi="Arial" w:cs="Arial"/>
          <w:sz w:val="28"/>
          <w:szCs w:val="28"/>
        </w:rPr>
        <w:t>правилен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2DFC3B00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Полето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r w:rsidRPr="004121B9">
        <w:rPr>
          <w:rStyle w:val="HTMLCode"/>
          <w:rFonts w:ascii="Arial" w:hAnsi="Arial" w:cs="Arial"/>
          <w:sz w:val="28"/>
          <w:szCs w:val="28"/>
        </w:rPr>
        <w:t>category</w:t>
      </w:r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показва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към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коя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тема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принадлежи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въпросът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4070368F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Полето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r w:rsidRPr="004121B9">
        <w:rPr>
          <w:rStyle w:val="HTMLCode"/>
          <w:rFonts w:ascii="Arial" w:hAnsi="Arial" w:cs="Arial"/>
          <w:sz w:val="28"/>
          <w:szCs w:val="28"/>
        </w:rPr>
        <w:t>difficulty</w:t>
      </w:r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показва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трудността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въпроса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2BE9D156" w14:textId="77777777" w:rsidR="004121B9" w:rsidRPr="004121B9" w:rsidRDefault="004121B9" w:rsidP="004121B9">
      <w:pPr>
        <w:rPr>
          <w:rFonts w:cs="Arial"/>
          <w:sz w:val="28"/>
          <w:szCs w:val="28"/>
        </w:rPr>
      </w:pPr>
      <w:r w:rsidRPr="004121B9">
        <w:rPr>
          <w:rFonts w:cs="Arial"/>
          <w:sz w:val="28"/>
          <w:szCs w:val="28"/>
        </w:rPr>
        <w:pict w14:anchorId="370E1530">
          <v:rect id="_x0000_i1028" style="width:0;height:1.5pt" o:hralign="center" o:hrstd="t" o:hr="t" fillcolor="#a0a0a0" stroked="f"/>
        </w:pict>
      </w:r>
    </w:p>
    <w:p w14:paraId="44108B5C" w14:textId="77777777" w:rsidR="004121B9" w:rsidRPr="004121B9" w:rsidRDefault="004121B9" w:rsidP="004121B9">
      <w:pPr>
        <w:pStyle w:val="Heading3"/>
        <w:rPr>
          <w:rFonts w:ascii="Arial" w:hAnsi="Arial" w:cs="Arial"/>
          <w:sz w:val="28"/>
          <w:szCs w:val="28"/>
        </w:rPr>
      </w:pPr>
      <w:r w:rsidRPr="004121B9">
        <w:rPr>
          <w:rStyle w:val="Strong"/>
          <w:rFonts w:ascii="Arial" w:hAnsi="Arial" w:cs="Arial"/>
          <w:b/>
          <w:bCs/>
          <w:sz w:val="28"/>
          <w:szCs w:val="28"/>
        </w:rPr>
        <w:lastRenderedPageBreak/>
        <w:t xml:space="preserve">5.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Защо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е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важно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въпросите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да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са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отделени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в JSON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файл</w:t>
      </w:r>
      <w:proofErr w:type="spellEnd"/>
    </w:p>
    <w:p w14:paraId="49BF2E53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Въпросите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написани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директно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в </w:t>
      </w:r>
      <w:r w:rsidRPr="004121B9">
        <w:rPr>
          <w:rStyle w:val="HTMLCode"/>
          <w:rFonts w:ascii="Arial" w:hAnsi="Arial" w:cs="Arial"/>
          <w:sz w:val="28"/>
          <w:szCs w:val="28"/>
        </w:rPr>
        <w:t>app.js</w:t>
      </w:r>
      <w:r w:rsidRPr="004121B9">
        <w:rPr>
          <w:rFonts w:ascii="Arial" w:hAnsi="Arial" w:cs="Arial"/>
          <w:sz w:val="28"/>
          <w:szCs w:val="28"/>
        </w:rPr>
        <w:t xml:space="preserve">, а </w:t>
      </w:r>
      <w:proofErr w:type="spellStart"/>
      <w:r w:rsidRPr="004121B9">
        <w:rPr>
          <w:rFonts w:ascii="Arial" w:hAnsi="Arial" w:cs="Arial"/>
          <w:sz w:val="28"/>
          <w:szCs w:val="28"/>
        </w:rPr>
        <w:t>са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отделени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в </w:t>
      </w:r>
      <w:proofErr w:type="spellStart"/>
      <w:r w:rsidRPr="004121B9">
        <w:rPr>
          <w:rFonts w:ascii="Arial" w:hAnsi="Arial" w:cs="Arial"/>
          <w:sz w:val="28"/>
          <w:szCs w:val="28"/>
        </w:rPr>
        <w:t>самостоятелен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файл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4121B9">
        <w:rPr>
          <w:rFonts w:ascii="Arial" w:hAnsi="Arial" w:cs="Arial"/>
          <w:sz w:val="28"/>
          <w:szCs w:val="28"/>
        </w:rPr>
        <w:t>Това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прави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проекта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по-добре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организиран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46610131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Предимства</w:t>
      </w:r>
      <w:proofErr w:type="spellEnd"/>
      <w:r w:rsidRPr="004121B9">
        <w:rPr>
          <w:rFonts w:ascii="Arial" w:hAnsi="Arial" w:cs="Arial"/>
          <w:sz w:val="28"/>
          <w:szCs w:val="28"/>
        </w:rPr>
        <w:t>:</w:t>
      </w:r>
    </w:p>
    <w:p w14:paraId="127782E1" w14:textId="77777777" w:rsidR="004121B9" w:rsidRPr="004121B9" w:rsidRDefault="004121B9" w:rsidP="004121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въпросите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се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редактират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лесно</w:t>
      </w:r>
      <w:proofErr w:type="spellEnd"/>
      <w:r w:rsidRPr="004121B9">
        <w:rPr>
          <w:rFonts w:cs="Arial"/>
          <w:sz w:val="28"/>
          <w:szCs w:val="28"/>
        </w:rPr>
        <w:t xml:space="preserve">; </w:t>
      </w:r>
    </w:p>
    <w:p w14:paraId="0DE4AF8F" w14:textId="77777777" w:rsidR="004121B9" w:rsidRPr="004121B9" w:rsidRDefault="004121B9" w:rsidP="004121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могат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да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се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добавят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нови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въпроси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без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промяна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на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основния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код</w:t>
      </w:r>
      <w:proofErr w:type="spellEnd"/>
      <w:r w:rsidRPr="004121B9">
        <w:rPr>
          <w:rFonts w:cs="Arial"/>
          <w:sz w:val="28"/>
          <w:szCs w:val="28"/>
        </w:rPr>
        <w:t xml:space="preserve">; </w:t>
      </w:r>
    </w:p>
    <w:p w14:paraId="192FAECF" w14:textId="77777777" w:rsidR="004121B9" w:rsidRPr="004121B9" w:rsidRDefault="004121B9" w:rsidP="004121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логиката</w:t>
      </w:r>
      <w:proofErr w:type="spellEnd"/>
      <w:r w:rsidRPr="004121B9">
        <w:rPr>
          <w:rFonts w:cs="Arial"/>
          <w:sz w:val="28"/>
          <w:szCs w:val="28"/>
        </w:rPr>
        <w:t xml:space="preserve"> и </w:t>
      </w:r>
      <w:proofErr w:type="spellStart"/>
      <w:r w:rsidRPr="004121B9">
        <w:rPr>
          <w:rFonts w:cs="Arial"/>
          <w:sz w:val="28"/>
          <w:szCs w:val="28"/>
        </w:rPr>
        <w:t>съдържанието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са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разделени</w:t>
      </w:r>
      <w:proofErr w:type="spellEnd"/>
      <w:r w:rsidRPr="004121B9">
        <w:rPr>
          <w:rFonts w:cs="Arial"/>
          <w:sz w:val="28"/>
          <w:szCs w:val="28"/>
        </w:rPr>
        <w:t xml:space="preserve">; </w:t>
      </w:r>
    </w:p>
    <w:p w14:paraId="5551F4F8" w14:textId="77777777" w:rsidR="004121B9" w:rsidRPr="004121B9" w:rsidRDefault="004121B9" w:rsidP="004121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проектът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изглежда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по-професионално</w:t>
      </w:r>
      <w:proofErr w:type="spellEnd"/>
      <w:r w:rsidRPr="004121B9">
        <w:rPr>
          <w:rFonts w:cs="Arial"/>
          <w:sz w:val="28"/>
          <w:szCs w:val="28"/>
        </w:rPr>
        <w:t xml:space="preserve">; </w:t>
      </w:r>
    </w:p>
    <w:p w14:paraId="442FA9A8" w14:textId="77777777" w:rsidR="004121B9" w:rsidRPr="004121B9" w:rsidRDefault="004121B9" w:rsidP="004121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всеки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член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на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екипа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може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да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работи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по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отделна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част</w:t>
      </w:r>
      <w:proofErr w:type="spellEnd"/>
      <w:r w:rsidRPr="004121B9">
        <w:rPr>
          <w:rFonts w:cs="Arial"/>
          <w:sz w:val="28"/>
          <w:szCs w:val="28"/>
        </w:rPr>
        <w:t xml:space="preserve">. </w:t>
      </w:r>
    </w:p>
    <w:p w14:paraId="738C6A85" w14:textId="77777777" w:rsidR="004121B9" w:rsidRPr="004121B9" w:rsidRDefault="004121B9" w:rsidP="004121B9">
      <w:pPr>
        <w:spacing w:after="0"/>
        <w:rPr>
          <w:rFonts w:cs="Arial"/>
          <w:sz w:val="28"/>
          <w:szCs w:val="28"/>
        </w:rPr>
      </w:pPr>
      <w:r w:rsidRPr="004121B9">
        <w:rPr>
          <w:rFonts w:cs="Arial"/>
          <w:sz w:val="28"/>
          <w:szCs w:val="28"/>
        </w:rPr>
        <w:pict w14:anchorId="324FB21F">
          <v:rect id="_x0000_i1029" style="width:0;height:1.5pt" o:hralign="center" o:hrstd="t" o:hr="t" fillcolor="#a0a0a0" stroked="f"/>
        </w:pict>
      </w:r>
    </w:p>
    <w:p w14:paraId="6CDF5E02" w14:textId="77777777" w:rsidR="004121B9" w:rsidRPr="004121B9" w:rsidRDefault="004121B9" w:rsidP="004121B9">
      <w:pPr>
        <w:pStyle w:val="Heading3"/>
        <w:rPr>
          <w:rFonts w:ascii="Arial" w:hAnsi="Arial" w:cs="Arial"/>
          <w:sz w:val="28"/>
          <w:szCs w:val="28"/>
        </w:rPr>
      </w:pPr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6.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Работа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по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файла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r w:rsidRPr="004121B9">
        <w:rPr>
          <w:rStyle w:val="HTMLCode"/>
          <w:rFonts w:ascii="Arial" w:eastAsiaTheme="majorEastAsia" w:hAnsi="Arial" w:cs="Arial"/>
          <w:sz w:val="28"/>
          <w:szCs w:val="28"/>
        </w:rPr>
        <w:t>data-loader.js</w:t>
      </w:r>
    </w:p>
    <w:p w14:paraId="50266FEE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Файлът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r w:rsidRPr="004121B9">
        <w:rPr>
          <w:rStyle w:val="HTMLCode"/>
          <w:rFonts w:ascii="Arial" w:hAnsi="Arial" w:cs="Arial"/>
          <w:sz w:val="28"/>
          <w:szCs w:val="28"/>
        </w:rPr>
        <w:t>data-loader.js</w:t>
      </w:r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има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задача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да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зареди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въпросите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от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Style w:val="HTMLCode"/>
          <w:rFonts w:ascii="Arial" w:hAnsi="Arial" w:cs="Arial"/>
          <w:sz w:val="28"/>
          <w:szCs w:val="28"/>
        </w:rPr>
        <w:t>questions.json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6DA0EB61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Примерен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код</w:t>
      </w:r>
      <w:proofErr w:type="spellEnd"/>
      <w:r w:rsidRPr="004121B9">
        <w:rPr>
          <w:rFonts w:ascii="Arial" w:hAnsi="Arial" w:cs="Arial"/>
          <w:sz w:val="28"/>
          <w:szCs w:val="28"/>
        </w:rPr>
        <w:t>:</w:t>
      </w:r>
    </w:p>
    <w:p w14:paraId="5172D3FC" w14:textId="77777777" w:rsidR="004121B9" w:rsidRPr="004121B9" w:rsidRDefault="004121B9" w:rsidP="004121B9">
      <w:pPr>
        <w:pStyle w:val="HTMLPreformatted"/>
        <w:rPr>
          <w:rFonts w:ascii="Arial" w:hAnsi="Arial" w:cs="Arial"/>
          <w:sz w:val="28"/>
          <w:szCs w:val="28"/>
        </w:rPr>
      </w:pPr>
      <w:r w:rsidRPr="004121B9">
        <w:rPr>
          <w:rStyle w:val="n"/>
          <w:rFonts w:ascii="Arial" w:eastAsiaTheme="majorEastAsia" w:hAnsi="Arial" w:cs="Arial"/>
          <w:sz w:val="28"/>
          <w:szCs w:val="28"/>
        </w:rPr>
        <w:t>export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async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function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Style w:val="t"/>
          <w:rFonts w:ascii="Arial" w:hAnsi="Arial" w:cs="Arial"/>
          <w:sz w:val="28"/>
          <w:szCs w:val="28"/>
        </w:rPr>
        <w:t>loadQuestions</w:t>
      </w:r>
      <w:proofErr w:type="spellEnd"/>
      <w:r w:rsidRPr="004121B9">
        <w:rPr>
          <w:rStyle w:val="HTMLCode"/>
          <w:rFonts w:ascii="Arial" w:hAnsi="Arial" w:cs="Arial"/>
          <w:sz w:val="28"/>
          <w:szCs w:val="28"/>
        </w:rPr>
        <w:t>() {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const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t"/>
          <w:rFonts w:ascii="Arial" w:hAnsi="Arial" w:cs="Arial"/>
          <w:sz w:val="28"/>
          <w:szCs w:val="28"/>
        </w:rPr>
        <w:t>response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=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await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t"/>
          <w:rFonts w:ascii="Arial" w:hAnsi="Arial" w:cs="Arial"/>
          <w:sz w:val="28"/>
          <w:szCs w:val="28"/>
        </w:rPr>
        <w:t>fetch</w:t>
      </w:r>
      <w:r w:rsidRPr="004121B9">
        <w:rPr>
          <w:rStyle w:val="HTMLCode"/>
          <w:rFonts w:ascii="Arial" w:hAnsi="Arial" w:cs="Arial"/>
          <w:sz w:val="28"/>
          <w:szCs w:val="28"/>
        </w:rPr>
        <w:t>(</w:t>
      </w:r>
      <w:r w:rsidRPr="004121B9">
        <w:rPr>
          <w:rStyle w:val="r"/>
          <w:rFonts w:ascii="Arial" w:eastAsiaTheme="majorEastAsia" w:hAnsi="Arial" w:cs="Arial"/>
          <w:sz w:val="28"/>
          <w:szCs w:val="28"/>
        </w:rPr>
        <w:t>"data/</w:t>
      </w:r>
      <w:proofErr w:type="spellStart"/>
      <w:r w:rsidRPr="004121B9">
        <w:rPr>
          <w:rStyle w:val="r"/>
          <w:rFonts w:ascii="Arial" w:eastAsiaTheme="majorEastAsia" w:hAnsi="Arial" w:cs="Arial"/>
          <w:sz w:val="28"/>
          <w:szCs w:val="28"/>
        </w:rPr>
        <w:t>questions.json</w:t>
      </w:r>
      <w:proofErr w:type="spellEnd"/>
      <w:r w:rsidRPr="004121B9">
        <w:rPr>
          <w:rStyle w:val="r"/>
          <w:rFonts w:ascii="Arial" w:eastAsiaTheme="majorEastAsia" w:hAnsi="Arial" w:cs="Arial"/>
          <w:sz w:val="28"/>
          <w:szCs w:val="28"/>
        </w:rPr>
        <w:t>"</w:t>
      </w:r>
      <w:r w:rsidRPr="004121B9">
        <w:rPr>
          <w:rStyle w:val="HTMLCode"/>
          <w:rFonts w:ascii="Arial" w:hAnsi="Arial" w:cs="Arial"/>
          <w:sz w:val="28"/>
          <w:szCs w:val="28"/>
        </w:rPr>
        <w:t>);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if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(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!</w:t>
      </w:r>
      <w:proofErr w:type="spellStart"/>
      <w:r w:rsidRPr="004121B9">
        <w:rPr>
          <w:rStyle w:val="t"/>
          <w:rFonts w:ascii="Arial" w:hAnsi="Arial" w:cs="Arial"/>
          <w:sz w:val="28"/>
          <w:szCs w:val="28"/>
        </w:rPr>
        <w:t>response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4121B9">
        <w:rPr>
          <w:rStyle w:val="HTMLCode"/>
          <w:rFonts w:ascii="Arial" w:hAnsi="Arial" w:cs="Arial"/>
          <w:sz w:val="28"/>
          <w:szCs w:val="28"/>
        </w:rPr>
        <w:t>ok</w:t>
      </w:r>
      <w:proofErr w:type="spellEnd"/>
      <w:r w:rsidRPr="004121B9">
        <w:rPr>
          <w:rStyle w:val="HTMLCode"/>
          <w:rFonts w:ascii="Arial" w:hAnsi="Arial" w:cs="Arial"/>
          <w:sz w:val="28"/>
          <w:szCs w:val="28"/>
        </w:rPr>
        <w:t>) {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 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throw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new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t"/>
          <w:rFonts w:ascii="Arial" w:hAnsi="Arial" w:cs="Arial"/>
          <w:sz w:val="28"/>
          <w:szCs w:val="28"/>
        </w:rPr>
        <w:t>Error</w:t>
      </w:r>
      <w:r w:rsidRPr="004121B9">
        <w:rPr>
          <w:rStyle w:val="HTMLCode"/>
          <w:rFonts w:ascii="Arial" w:hAnsi="Arial" w:cs="Arial"/>
          <w:sz w:val="28"/>
          <w:szCs w:val="28"/>
        </w:rPr>
        <w:t>(</w:t>
      </w:r>
      <w:r w:rsidRPr="004121B9">
        <w:rPr>
          <w:rStyle w:val="r"/>
          <w:rFonts w:ascii="Arial" w:eastAsiaTheme="majorEastAsia" w:hAnsi="Arial" w:cs="Arial"/>
          <w:sz w:val="28"/>
          <w:szCs w:val="28"/>
        </w:rPr>
        <w:t xml:space="preserve">"Failed to load </w:t>
      </w:r>
      <w:proofErr w:type="spellStart"/>
      <w:r w:rsidRPr="004121B9">
        <w:rPr>
          <w:rStyle w:val="r"/>
          <w:rFonts w:ascii="Arial" w:eastAsiaTheme="majorEastAsia" w:hAnsi="Arial" w:cs="Arial"/>
          <w:sz w:val="28"/>
          <w:szCs w:val="28"/>
        </w:rPr>
        <w:t>questions.json</w:t>
      </w:r>
      <w:proofErr w:type="spellEnd"/>
      <w:r w:rsidRPr="004121B9">
        <w:rPr>
          <w:rStyle w:val="r"/>
          <w:rFonts w:ascii="Arial" w:eastAsiaTheme="majorEastAsia" w:hAnsi="Arial" w:cs="Arial"/>
          <w:sz w:val="28"/>
          <w:szCs w:val="28"/>
        </w:rPr>
        <w:t>"</w:t>
      </w:r>
      <w:r w:rsidRPr="004121B9">
        <w:rPr>
          <w:rStyle w:val="HTMLCode"/>
          <w:rFonts w:ascii="Arial" w:hAnsi="Arial" w:cs="Arial"/>
          <w:sz w:val="28"/>
          <w:szCs w:val="28"/>
        </w:rPr>
        <w:t>);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}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const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t"/>
          <w:rFonts w:ascii="Arial" w:hAnsi="Arial" w:cs="Arial"/>
          <w:sz w:val="28"/>
          <w:szCs w:val="28"/>
        </w:rPr>
        <w:t>data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=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await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Style w:val="t"/>
          <w:rFonts w:ascii="Arial" w:hAnsi="Arial" w:cs="Arial"/>
          <w:sz w:val="28"/>
          <w:szCs w:val="28"/>
        </w:rPr>
        <w:t>response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4121B9">
        <w:rPr>
          <w:rStyle w:val="HTMLCode"/>
          <w:rFonts w:ascii="Arial" w:hAnsi="Arial" w:cs="Arial"/>
          <w:sz w:val="28"/>
          <w:szCs w:val="28"/>
        </w:rPr>
        <w:t>json</w:t>
      </w:r>
      <w:proofErr w:type="spellEnd"/>
      <w:r w:rsidRPr="004121B9">
        <w:rPr>
          <w:rStyle w:val="HTMLCode"/>
          <w:rFonts w:ascii="Arial" w:hAnsi="Arial" w:cs="Arial"/>
          <w:sz w:val="28"/>
          <w:szCs w:val="28"/>
        </w:rPr>
        <w:t>();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return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Style w:val="t"/>
          <w:rFonts w:ascii="Arial" w:hAnsi="Arial" w:cs="Arial"/>
          <w:sz w:val="28"/>
          <w:szCs w:val="28"/>
        </w:rPr>
        <w:t>data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4121B9">
        <w:rPr>
          <w:rStyle w:val="HTMLCode"/>
          <w:rFonts w:ascii="Arial" w:hAnsi="Arial" w:cs="Arial"/>
          <w:sz w:val="28"/>
          <w:szCs w:val="28"/>
        </w:rPr>
        <w:t>questions</w:t>
      </w:r>
      <w:proofErr w:type="spellEnd"/>
      <w:r w:rsidRPr="004121B9">
        <w:rPr>
          <w:rStyle w:val="HTMLCode"/>
          <w:rFonts w:ascii="Arial" w:hAnsi="Arial" w:cs="Arial"/>
          <w:sz w:val="28"/>
          <w:szCs w:val="28"/>
        </w:rPr>
        <w:t>;</w:t>
      </w:r>
      <w:r w:rsidRPr="004121B9">
        <w:rPr>
          <w:rFonts w:ascii="Arial" w:hAnsi="Arial" w:cs="Arial"/>
          <w:sz w:val="28"/>
          <w:szCs w:val="28"/>
        </w:rPr>
        <w:br/>
      </w:r>
      <w:r w:rsidRPr="004121B9">
        <w:rPr>
          <w:rStyle w:val="HTMLCode"/>
          <w:rFonts w:ascii="Arial" w:hAnsi="Arial" w:cs="Arial"/>
          <w:sz w:val="28"/>
          <w:szCs w:val="28"/>
        </w:rPr>
        <w:t>}</w:t>
      </w:r>
    </w:p>
    <w:p w14:paraId="3D3B4C2E" w14:textId="77777777" w:rsidR="004121B9" w:rsidRPr="004121B9" w:rsidRDefault="004121B9" w:rsidP="004121B9">
      <w:pPr>
        <w:rPr>
          <w:rFonts w:cs="Arial"/>
          <w:sz w:val="28"/>
          <w:szCs w:val="28"/>
        </w:rPr>
      </w:pPr>
      <w:r w:rsidRPr="004121B9">
        <w:rPr>
          <w:rFonts w:cs="Arial"/>
          <w:sz w:val="28"/>
          <w:szCs w:val="28"/>
        </w:rPr>
        <w:pict w14:anchorId="36712761">
          <v:rect id="_x0000_i1030" style="width:0;height:1.5pt" o:hralign="center" o:hrstd="t" o:hr="t" fillcolor="#a0a0a0" stroked="f"/>
        </w:pict>
      </w:r>
    </w:p>
    <w:p w14:paraId="26E64E30" w14:textId="77777777" w:rsidR="004121B9" w:rsidRPr="004121B9" w:rsidRDefault="004121B9" w:rsidP="004121B9">
      <w:pPr>
        <w:pStyle w:val="Heading3"/>
        <w:rPr>
          <w:rFonts w:ascii="Arial" w:hAnsi="Arial" w:cs="Arial"/>
          <w:sz w:val="28"/>
          <w:szCs w:val="28"/>
        </w:rPr>
      </w:pPr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7.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Подробно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обяснение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кода</w:t>
      </w:r>
      <w:proofErr w:type="spellEnd"/>
    </w:p>
    <w:p w14:paraId="6C525A3B" w14:textId="77777777" w:rsidR="004121B9" w:rsidRPr="004121B9" w:rsidRDefault="004121B9" w:rsidP="004121B9">
      <w:pPr>
        <w:pStyle w:val="HTMLPreformatted"/>
        <w:rPr>
          <w:rFonts w:ascii="Arial" w:hAnsi="Arial" w:cs="Arial"/>
          <w:sz w:val="28"/>
          <w:szCs w:val="28"/>
        </w:rPr>
      </w:pPr>
      <w:r w:rsidRPr="004121B9">
        <w:rPr>
          <w:rStyle w:val="n"/>
          <w:rFonts w:ascii="Arial" w:eastAsiaTheme="majorEastAsia" w:hAnsi="Arial" w:cs="Arial"/>
          <w:sz w:val="28"/>
          <w:szCs w:val="28"/>
        </w:rPr>
        <w:t>export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async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function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Style w:val="t"/>
          <w:rFonts w:ascii="Arial" w:hAnsi="Arial" w:cs="Arial"/>
          <w:sz w:val="28"/>
          <w:szCs w:val="28"/>
        </w:rPr>
        <w:t>loadQuestions</w:t>
      </w:r>
      <w:proofErr w:type="spellEnd"/>
      <w:r w:rsidRPr="004121B9">
        <w:rPr>
          <w:rStyle w:val="HTMLCode"/>
          <w:rFonts w:ascii="Arial" w:hAnsi="Arial" w:cs="Arial"/>
          <w:sz w:val="28"/>
          <w:szCs w:val="28"/>
        </w:rPr>
        <w:t>()</w:t>
      </w:r>
    </w:p>
    <w:p w14:paraId="2E5C7E9F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Това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създава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асинхронна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функция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4121B9">
        <w:rPr>
          <w:rFonts w:ascii="Arial" w:hAnsi="Arial" w:cs="Arial"/>
          <w:sz w:val="28"/>
          <w:szCs w:val="28"/>
        </w:rPr>
        <w:t>Тя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4121B9">
        <w:rPr>
          <w:rFonts w:ascii="Arial" w:hAnsi="Arial" w:cs="Arial"/>
          <w:sz w:val="28"/>
          <w:szCs w:val="28"/>
        </w:rPr>
        <w:t>асинхронна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121B9">
        <w:rPr>
          <w:rFonts w:ascii="Arial" w:hAnsi="Arial" w:cs="Arial"/>
          <w:sz w:val="28"/>
          <w:szCs w:val="28"/>
        </w:rPr>
        <w:t>защото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зареждането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външен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файл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става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веднага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2D7276E6" w14:textId="77777777" w:rsidR="004121B9" w:rsidRPr="004121B9" w:rsidRDefault="004121B9" w:rsidP="004121B9">
      <w:pPr>
        <w:pStyle w:val="HTMLPreformatted"/>
        <w:rPr>
          <w:rFonts w:ascii="Arial" w:hAnsi="Arial" w:cs="Arial"/>
          <w:sz w:val="28"/>
          <w:szCs w:val="28"/>
        </w:rPr>
      </w:pPr>
      <w:r w:rsidRPr="004121B9">
        <w:rPr>
          <w:rStyle w:val="n"/>
          <w:rFonts w:ascii="Arial" w:eastAsiaTheme="majorEastAsia" w:hAnsi="Arial" w:cs="Arial"/>
          <w:sz w:val="28"/>
          <w:szCs w:val="28"/>
        </w:rPr>
        <w:t>const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t"/>
          <w:rFonts w:ascii="Arial" w:hAnsi="Arial" w:cs="Arial"/>
          <w:sz w:val="28"/>
          <w:szCs w:val="28"/>
        </w:rPr>
        <w:t>response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=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await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t"/>
          <w:rFonts w:ascii="Arial" w:hAnsi="Arial" w:cs="Arial"/>
          <w:sz w:val="28"/>
          <w:szCs w:val="28"/>
        </w:rPr>
        <w:t>fetch</w:t>
      </w:r>
      <w:r w:rsidRPr="004121B9">
        <w:rPr>
          <w:rStyle w:val="HTMLCode"/>
          <w:rFonts w:ascii="Arial" w:hAnsi="Arial" w:cs="Arial"/>
          <w:sz w:val="28"/>
          <w:szCs w:val="28"/>
        </w:rPr>
        <w:t>(</w:t>
      </w:r>
      <w:r w:rsidRPr="004121B9">
        <w:rPr>
          <w:rStyle w:val="r"/>
          <w:rFonts w:ascii="Arial" w:eastAsiaTheme="majorEastAsia" w:hAnsi="Arial" w:cs="Arial"/>
          <w:sz w:val="28"/>
          <w:szCs w:val="28"/>
        </w:rPr>
        <w:t>"data/</w:t>
      </w:r>
      <w:proofErr w:type="spellStart"/>
      <w:r w:rsidRPr="004121B9">
        <w:rPr>
          <w:rStyle w:val="r"/>
          <w:rFonts w:ascii="Arial" w:eastAsiaTheme="majorEastAsia" w:hAnsi="Arial" w:cs="Arial"/>
          <w:sz w:val="28"/>
          <w:szCs w:val="28"/>
        </w:rPr>
        <w:t>questions.json</w:t>
      </w:r>
      <w:proofErr w:type="spellEnd"/>
      <w:r w:rsidRPr="004121B9">
        <w:rPr>
          <w:rStyle w:val="r"/>
          <w:rFonts w:ascii="Arial" w:eastAsiaTheme="majorEastAsia" w:hAnsi="Arial" w:cs="Arial"/>
          <w:sz w:val="28"/>
          <w:szCs w:val="28"/>
        </w:rPr>
        <w:t>"</w:t>
      </w:r>
      <w:r w:rsidRPr="004121B9">
        <w:rPr>
          <w:rStyle w:val="HTMLCode"/>
          <w:rFonts w:ascii="Arial" w:hAnsi="Arial" w:cs="Arial"/>
          <w:sz w:val="28"/>
          <w:szCs w:val="28"/>
        </w:rPr>
        <w:t>);</w:t>
      </w:r>
    </w:p>
    <w:p w14:paraId="1B4826EE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Този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ред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зарежда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файла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Style w:val="HTMLCode"/>
          <w:rFonts w:ascii="Arial" w:hAnsi="Arial" w:cs="Arial"/>
          <w:sz w:val="28"/>
          <w:szCs w:val="28"/>
        </w:rPr>
        <w:t>questions.json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3A0A35FA" w14:textId="77777777" w:rsidR="004121B9" w:rsidRPr="004121B9" w:rsidRDefault="004121B9" w:rsidP="004121B9">
      <w:pPr>
        <w:pStyle w:val="HTMLPreformatted"/>
        <w:rPr>
          <w:rFonts w:ascii="Arial" w:hAnsi="Arial" w:cs="Arial"/>
          <w:sz w:val="28"/>
          <w:szCs w:val="28"/>
        </w:rPr>
      </w:pPr>
      <w:r w:rsidRPr="004121B9">
        <w:rPr>
          <w:rStyle w:val="n"/>
          <w:rFonts w:ascii="Arial" w:eastAsiaTheme="majorEastAsia" w:hAnsi="Arial" w:cs="Arial"/>
          <w:sz w:val="28"/>
          <w:szCs w:val="28"/>
        </w:rPr>
        <w:t>if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(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!</w:t>
      </w:r>
      <w:proofErr w:type="spellStart"/>
      <w:r w:rsidRPr="004121B9">
        <w:rPr>
          <w:rStyle w:val="t"/>
          <w:rFonts w:ascii="Arial" w:hAnsi="Arial" w:cs="Arial"/>
          <w:sz w:val="28"/>
          <w:szCs w:val="28"/>
        </w:rPr>
        <w:t>response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4121B9">
        <w:rPr>
          <w:rStyle w:val="HTMLCode"/>
          <w:rFonts w:ascii="Arial" w:hAnsi="Arial" w:cs="Arial"/>
          <w:sz w:val="28"/>
          <w:szCs w:val="28"/>
        </w:rPr>
        <w:t>ok</w:t>
      </w:r>
      <w:proofErr w:type="spellEnd"/>
      <w:r w:rsidRPr="004121B9">
        <w:rPr>
          <w:rStyle w:val="HTMLCode"/>
          <w:rFonts w:ascii="Arial" w:hAnsi="Arial" w:cs="Arial"/>
          <w:sz w:val="28"/>
          <w:szCs w:val="28"/>
        </w:rPr>
        <w:t>)</w:t>
      </w:r>
    </w:p>
    <w:p w14:paraId="34C59688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lastRenderedPageBreak/>
        <w:t>Тук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проверява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дали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файлът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4121B9">
        <w:rPr>
          <w:rFonts w:ascii="Arial" w:hAnsi="Arial" w:cs="Arial"/>
          <w:sz w:val="28"/>
          <w:szCs w:val="28"/>
        </w:rPr>
        <w:t>зареден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успешно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1B2CA9AA" w14:textId="77777777" w:rsidR="004121B9" w:rsidRPr="004121B9" w:rsidRDefault="004121B9" w:rsidP="004121B9">
      <w:pPr>
        <w:pStyle w:val="HTMLPreformatted"/>
        <w:rPr>
          <w:rFonts w:ascii="Arial" w:hAnsi="Arial" w:cs="Arial"/>
          <w:sz w:val="28"/>
          <w:szCs w:val="28"/>
        </w:rPr>
      </w:pPr>
      <w:r w:rsidRPr="004121B9">
        <w:rPr>
          <w:rStyle w:val="n"/>
          <w:rFonts w:ascii="Arial" w:eastAsiaTheme="majorEastAsia" w:hAnsi="Arial" w:cs="Arial"/>
          <w:sz w:val="28"/>
          <w:szCs w:val="28"/>
        </w:rPr>
        <w:t>throw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new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t"/>
          <w:rFonts w:ascii="Arial" w:hAnsi="Arial" w:cs="Arial"/>
          <w:sz w:val="28"/>
          <w:szCs w:val="28"/>
        </w:rPr>
        <w:t>Error</w:t>
      </w:r>
      <w:r w:rsidRPr="004121B9">
        <w:rPr>
          <w:rStyle w:val="HTMLCode"/>
          <w:rFonts w:ascii="Arial" w:hAnsi="Arial" w:cs="Arial"/>
          <w:sz w:val="28"/>
          <w:szCs w:val="28"/>
        </w:rPr>
        <w:t>(</w:t>
      </w:r>
      <w:r w:rsidRPr="004121B9">
        <w:rPr>
          <w:rStyle w:val="r"/>
          <w:rFonts w:ascii="Arial" w:eastAsiaTheme="majorEastAsia" w:hAnsi="Arial" w:cs="Arial"/>
          <w:sz w:val="28"/>
          <w:szCs w:val="28"/>
        </w:rPr>
        <w:t xml:space="preserve">"Failed to load </w:t>
      </w:r>
      <w:proofErr w:type="spellStart"/>
      <w:r w:rsidRPr="004121B9">
        <w:rPr>
          <w:rStyle w:val="r"/>
          <w:rFonts w:ascii="Arial" w:eastAsiaTheme="majorEastAsia" w:hAnsi="Arial" w:cs="Arial"/>
          <w:sz w:val="28"/>
          <w:szCs w:val="28"/>
        </w:rPr>
        <w:t>questions.json</w:t>
      </w:r>
      <w:proofErr w:type="spellEnd"/>
      <w:r w:rsidRPr="004121B9">
        <w:rPr>
          <w:rStyle w:val="r"/>
          <w:rFonts w:ascii="Arial" w:eastAsiaTheme="majorEastAsia" w:hAnsi="Arial" w:cs="Arial"/>
          <w:sz w:val="28"/>
          <w:szCs w:val="28"/>
        </w:rPr>
        <w:t>"</w:t>
      </w:r>
      <w:r w:rsidRPr="004121B9">
        <w:rPr>
          <w:rStyle w:val="HTMLCode"/>
          <w:rFonts w:ascii="Arial" w:hAnsi="Arial" w:cs="Arial"/>
          <w:sz w:val="28"/>
          <w:szCs w:val="28"/>
        </w:rPr>
        <w:t>);</w:t>
      </w:r>
    </w:p>
    <w:p w14:paraId="1B759276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Ако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има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проблем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121B9">
        <w:rPr>
          <w:rFonts w:ascii="Arial" w:hAnsi="Arial" w:cs="Arial"/>
          <w:sz w:val="28"/>
          <w:szCs w:val="28"/>
        </w:rPr>
        <w:t>се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показва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грешка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08807916" w14:textId="77777777" w:rsidR="004121B9" w:rsidRPr="004121B9" w:rsidRDefault="004121B9" w:rsidP="004121B9">
      <w:pPr>
        <w:pStyle w:val="HTMLPreformatted"/>
        <w:rPr>
          <w:rFonts w:ascii="Arial" w:hAnsi="Arial" w:cs="Arial"/>
          <w:sz w:val="28"/>
          <w:szCs w:val="28"/>
        </w:rPr>
      </w:pPr>
      <w:r w:rsidRPr="004121B9">
        <w:rPr>
          <w:rStyle w:val="n"/>
          <w:rFonts w:ascii="Arial" w:eastAsiaTheme="majorEastAsia" w:hAnsi="Arial" w:cs="Arial"/>
          <w:sz w:val="28"/>
          <w:szCs w:val="28"/>
        </w:rPr>
        <w:t>const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t"/>
          <w:rFonts w:ascii="Arial" w:hAnsi="Arial" w:cs="Arial"/>
          <w:sz w:val="28"/>
          <w:szCs w:val="28"/>
        </w:rPr>
        <w:t>data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=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await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Style w:val="t"/>
          <w:rFonts w:ascii="Arial" w:hAnsi="Arial" w:cs="Arial"/>
          <w:sz w:val="28"/>
          <w:szCs w:val="28"/>
        </w:rPr>
        <w:t>response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4121B9">
        <w:rPr>
          <w:rStyle w:val="HTMLCode"/>
          <w:rFonts w:ascii="Arial" w:hAnsi="Arial" w:cs="Arial"/>
          <w:sz w:val="28"/>
          <w:szCs w:val="28"/>
        </w:rPr>
        <w:t>json</w:t>
      </w:r>
      <w:proofErr w:type="spellEnd"/>
      <w:r w:rsidRPr="004121B9">
        <w:rPr>
          <w:rStyle w:val="HTMLCode"/>
          <w:rFonts w:ascii="Arial" w:hAnsi="Arial" w:cs="Arial"/>
          <w:sz w:val="28"/>
          <w:szCs w:val="28"/>
        </w:rPr>
        <w:t>();</w:t>
      </w:r>
    </w:p>
    <w:p w14:paraId="43B1E7A8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Този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ред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преобразува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JSON </w:t>
      </w:r>
      <w:proofErr w:type="spellStart"/>
      <w:r w:rsidRPr="004121B9">
        <w:rPr>
          <w:rFonts w:ascii="Arial" w:hAnsi="Arial" w:cs="Arial"/>
          <w:sz w:val="28"/>
          <w:szCs w:val="28"/>
        </w:rPr>
        <w:t>съдържанието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в JavaScript </w:t>
      </w:r>
      <w:proofErr w:type="spellStart"/>
      <w:r w:rsidRPr="004121B9">
        <w:rPr>
          <w:rFonts w:ascii="Arial" w:hAnsi="Arial" w:cs="Arial"/>
          <w:sz w:val="28"/>
          <w:szCs w:val="28"/>
        </w:rPr>
        <w:t>обект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1B10E762" w14:textId="77777777" w:rsidR="004121B9" w:rsidRPr="004121B9" w:rsidRDefault="004121B9" w:rsidP="004121B9">
      <w:pPr>
        <w:pStyle w:val="HTMLPreformatted"/>
        <w:rPr>
          <w:rFonts w:ascii="Arial" w:hAnsi="Arial" w:cs="Arial"/>
          <w:sz w:val="28"/>
          <w:szCs w:val="28"/>
        </w:rPr>
      </w:pPr>
      <w:r w:rsidRPr="004121B9">
        <w:rPr>
          <w:rStyle w:val="n"/>
          <w:rFonts w:ascii="Arial" w:eastAsiaTheme="majorEastAsia" w:hAnsi="Arial" w:cs="Arial"/>
          <w:sz w:val="28"/>
          <w:szCs w:val="28"/>
        </w:rPr>
        <w:t>return</w:t>
      </w:r>
      <w:r w:rsidRPr="004121B9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Style w:val="t"/>
          <w:rFonts w:ascii="Arial" w:hAnsi="Arial" w:cs="Arial"/>
          <w:sz w:val="28"/>
          <w:szCs w:val="28"/>
        </w:rPr>
        <w:t>data</w:t>
      </w:r>
      <w:r w:rsidRPr="004121B9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4121B9">
        <w:rPr>
          <w:rStyle w:val="HTMLCode"/>
          <w:rFonts w:ascii="Arial" w:hAnsi="Arial" w:cs="Arial"/>
          <w:sz w:val="28"/>
          <w:szCs w:val="28"/>
        </w:rPr>
        <w:t>questions</w:t>
      </w:r>
      <w:proofErr w:type="spellEnd"/>
      <w:r w:rsidRPr="004121B9">
        <w:rPr>
          <w:rStyle w:val="HTMLCode"/>
          <w:rFonts w:ascii="Arial" w:hAnsi="Arial" w:cs="Arial"/>
          <w:sz w:val="28"/>
          <w:szCs w:val="28"/>
        </w:rPr>
        <w:t>;</w:t>
      </w:r>
    </w:p>
    <w:p w14:paraId="72895BC9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Накрая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функцията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връща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само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масива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с </w:t>
      </w:r>
      <w:proofErr w:type="spellStart"/>
      <w:r w:rsidRPr="004121B9">
        <w:rPr>
          <w:rFonts w:ascii="Arial" w:hAnsi="Arial" w:cs="Arial"/>
          <w:sz w:val="28"/>
          <w:szCs w:val="28"/>
        </w:rPr>
        <w:t>въпросите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1A932F46" w14:textId="77777777" w:rsidR="004121B9" w:rsidRPr="004121B9" w:rsidRDefault="004121B9" w:rsidP="004121B9">
      <w:pPr>
        <w:rPr>
          <w:rFonts w:cs="Arial"/>
          <w:sz w:val="28"/>
          <w:szCs w:val="28"/>
        </w:rPr>
      </w:pPr>
      <w:r w:rsidRPr="004121B9">
        <w:rPr>
          <w:rFonts w:cs="Arial"/>
          <w:sz w:val="28"/>
          <w:szCs w:val="28"/>
        </w:rPr>
        <w:pict w14:anchorId="2E007F18">
          <v:rect id="_x0000_i1031" style="width:0;height:1.5pt" o:hralign="center" o:hrstd="t" o:hr="t" fillcolor="#a0a0a0" stroked="f"/>
        </w:pict>
      </w:r>
    </w:p>
    <w:p w14:paraId="1B8950A5" w14:textId="77777777" w:rsidR="004121B9" w:rsidRPr="004121B9" w:rsidRDefault="004121B9" w:rsidP="004121B9">
      <w:pPr>
        <w:pStyle w:val="Heading3"/>
        <w:rPr>
          <w:rFonts w:ascii="Arial" w:hAnsi="Arial" w:cs="Arial"/>
          <w:sz w:val="28"/>
          <w:szCs w:val="28"/>
        </w:rPr>
      </w:pPr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8.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Принос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третия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човек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към</w:t>
      </w:r>
      <w:proofErr w:type="spellEnd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проекта</w:t>
      </w:r>
      <w:proofErr w:type="spellEnd"/>
    </w:p>
    <w:p w14:paraId="7DE796F7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Третият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човек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осигурява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реалното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съдържание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приложението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4121B9">
        <w:rPr>
          <w:rFonts w:ascii="Arial" w:hAnsi="Arial" w:cs="Arial"/>
          <w:sz w:val="28"/>
          <w:szCs w:val="28"/>
        </w:rPr>
        <w:t>Той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занимава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основно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с </w:t>
      </w:r>
      <w:proofErr w:type="spellStart"/>
      <w:r w:rsidRPr="004121B9">
        <w:rPr>
          <w:rFonts w:ascii="Arial" w:hAnsi="Arial" w:cs="Arial"/>
          <w:sz w:val="28"/>
          <w:szCs w:val="28"/>
        </w:rPr>
        <w:t>дизайн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или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бутони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, а с </w:t>
      </w:r>
      <w:proofErr w:type="spellStart"/>
      <w:r w:rsidRPr="004121B9">
        <w:rPr>
          <w:rFonts w:ascii="Arial" w:hAnsi="Arial" w:cs="Arial"/>
          <w:sz w:val="28"/>
          <w:szCs w:val="28"/>
        </w:rPr>
        <w:t>данните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121B9">
        <w:rPr>
          <w:rFonts w:ascii="Arial" w:hAnsi="Arial" w:cs="Arial"/>
          <w:sz w:val="28"/>
          <w:szCs w:val="28"/>
        </w:rPr>
        <w:t>които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приложението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използва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38977772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Неговата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работа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позволява</w:t>
      </w:r>
      <w:proofErr w:type="spellEnd"/>
      <w:r w:rsidRPr="004121B9">
        <w:rPr>
          <w:rFonts w:ascii="Arial" w:hAnsi="Arial" w:cs="Arial"/>
          <w:sz w:val="28"/>
          <w:szCs w:val="28"/>
        </w:rPr>
        <w:t>:</w:t>
      </w:r>
    </w:p>
    <w:p w14:paraId="25CE11AE" w14:textId="77777777" w:rsidR="004121B9" w:rsidRPr="004121B9" w:rsidRDefault="004121B9" w:rsidP="004121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приложението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да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има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въпроси</w:t>
      </w:r>
      <w:proofErr w:type="spellEnd"/>
      <w:r w:rsidRPr="004121B9">
        <w:rPr>
          <w:rFonts w:cs="Arial"/>
          <w:sz w:val="28"/>
          <w:szCs w:val="28"/>
        </w:rPr>
        <w:t xml:space="preserve">; </w:t>
      </w:r>
    </w:p>
    <w:p w14:paraId="6D88FBB4" w14:textId="77777777" w:rsidR="004121B9" w:rsidRPr="004121B9" w:rsidRDefault="004121B9" w:rsidP="004121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въпросите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да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се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зареждат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автоматично</w:t>
      </w:r>
      <w:proofErr w:type="spellEnd"/>
      <w:r w:rsidRPr="004121B9">
        <w:rPr>
          <w:rFonts w:cs="Arial"/>
          <w:sz w:val="28"/>
          <w:szCs w:val="28"/>
        </w:rPr>
        <w:t xml:space="preserve">; </w:t>
      </w:r>
    </w:p>
    <w:p w14:paraId="3B2D0AC6" w14:textId="77777777" w:rsidR="004121B9" w:rsidRPr="004121B9" w:rsidRDefault="004121B9" w:rsidP="004121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да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се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добавят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още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въпроси</w:t>
      </w:r>
      <w:proofErr w:type="spellEnd"/>
      <w:r w:rsidRPr="004121B9">
        <w:rPr>
          <w:rFonts w:cs="Arial"/>
          <w:sz w:val="28"/>
          <w:szCs w:val="28"/>
        </w:rPr>
        <w:t xml:space="preserve"> в </w:t>
      </w:r>
      <w:proofErr w:type="spellStart"/>
      <w:r w:rsidRPr="004121B9">
        <w:rPr>
          <w:rFonts w:cs="Arial"/>
          <w:sz w:val="28"/>
          <w:szCs w:val="28"/>
        </w:rPr>
        <w:t>бъдеще</w:t>
      </w:r>
      <w:proofErr w:type="spellEnd"/>
      <w:r w:rsidRPr="004121B9">
        <w:rPr>
          <w:rFonts w:cs="Arial"/>
          <w:sz w:val="28"/>
          <w:szCs w:val="28"/>
        </w:rPr>
        <w:t xml:space="preserve">; </w:t>
      </w:r>
    </w:p>
    <w:p w14:paraId="4A031470" w14:textId="77777777" w:rsidR="004121B9" w:rsidRPr="004121B9" w:rsidRDefault="004121B9" w:rsidP="004121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проектът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да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бъде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по-подреден</w:t>
      </w:r>
      <w:proofErr w:type="spellEnd"/>
      <w:r w:rsidRPr="004121B9">
        <w:rPr>
          <w:rFonts w:cs="Arial"/>
          <w:sz w:val="28"/>
          <w:szCs w:val="28"/>
        </w:rPr>
        <w:t xml:space="preserve">; </w:t>
      </w:r>
    </w:p>
    <w:p w14:paraId="7333E39A" w14:textId="77777777" w:rsidR="004121B9" w:rsidRPr="004121B9" w:rsidRDefault="004121B9" w:rsidP="004121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4121B9">
        <w:rPr>
          <w:rFonts w:cs="Arial"/>
          <w:sz w:val="28"/>
          <w:szCs w:val="28"/>
        </w:rPr>
        <w:t>останалите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файлове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да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използват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готовите</w:t>
      </w:r>
      <w:proofErr w:type="spellEnd"/>
      <w:r w:rsidRPr="004121B9">
        <w:rPr>
          <w:rFonts w:cs="Arial"/>
          <w:sz w:val="28"/>
          <w:szCs w:val="28"/>
        </w:rPr>
        <w:t xml:space="preserve"> </w:t>
      </w:r>
      <w:proofErr w:type="spellStart"/>
      <w:r w:rsidRPr="004121B9">
        <w:rPr>
          <w:rFonts w:cs="Arial"/>
          <w:sz w:val="28"/>
          <w:szCs w:val="28"/>
        </w:rPr>
        <w:t>данни</w:t>
      </w:r>
      <w:proofErr w:type="spellEnd"/>
      <w:r w:rsidRPr="004121B9">
        <w:rPr>
          <w:rFonts w:cs="Arial"/>
          <w:sz w:val="28"/>
          <w:szCs w:val="28"/>
        </w:rPr>
        <w:t xml:space="preserve">. </w:t>
      </w:r>
    </w:p>
    <w:p w14:paraId="28AF7FC3" w14:textId="77777777" w:rsidR="004121B9" w:rsidRPr="004121B9" w:rsidRDefault="004121B9" w:rsidP="004121B9">
      <w:pPr>
        <w:spacing w:after="0"/>
        <w:rPr>
          <w:rFonts w:cs="Arial"/>
          <w:sz w:val="28"/>
          <w:szCs w:val="28"/>
        </w:rPr>
      </w:pPr>
      <w:r w:rsidRPr="004121B9">
        <w:rPr>
          <w:rFonts w:cs="Arial"/>
          <w:sz w:val="28"/>
          <w:szCs w:val="28"/>
        </w:rPr>
        <w:pict w14:anchorId="641880CD">
          <v:rect id="_x0000_i1032" style="width:0;height:1.5pt" o:hralign="center" o:hrstd="t" o:hr="t" fillcolor="#a0a0a0" stroked="f"/>
        </w:pict>
      </w:r>
    </w:p>
    <w:p w14:paraId="6FC51635" w14:textId="77777777" w:rsidR="004121B9" w:rsidRPr="004121B9" w:rsidRDefault="004121B9" w:rsidP="004121B9">
      <w:pPr>
        <w:pStyle w:val="Heading3"/>
        <w:rPr>
          <w:rFonts w:ascii="Arial" w:hAnsi="Arial" w:cs="Arial"/>
          <w:sz w:val="28"/>
          <w:szCs w:val="28"/>
        </w:rPr>
      </w:pPr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 xml:space="preserve">9. </w:t>
      </w:r>
      <w:proofErr w:type="spellStart"/>
      <w:r w:rsidRPr="004121B9">
        <w:rPr>
          <w:rStyle w:val="Strong"/>
          <w:rFonts w:ascii="Arial" w:hAnsi="Arial" w:cs="Arial"/>
          <w:b/>
          <w:bCs/>
          <w:sz w:val="28"/>
          <w:szCs w:val="28"/>
        </w:rPr>
        <w:t>Заключение</w:t>
      </w:r>
      <w:proofErr w:type="spellEnd"/>
    </w:p>
    <w:p w14:paraId="76F1DC32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Работата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третия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човек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4121B9">
        <w:rPr>
          <w:rFonts w:ascii="Arial" w:hAnsi="Arial" w:cs="Arial"/>
          <w:sz w:val="28"/>
          <w:szCs w:val="28"/>
        </w:rPr>
        <w:t>основна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за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съдържанието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Quiz App. </w:t>
      </w:r>
      <w:proofErr w:type="spellStart"/>
      <w:r w:rsidRPr="004121B9">
        <w:rPr>
          <w:rFonts w:ascii="Arial" w:hAnsi="Arial" w:cs="Arial"/>
          <w:sz w:val="28"/>
          <w:szCs w:val="28"/>
        </w:rPr>
        <w:t>Чрез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Style w:val="HTMLCode"/>
          <w:rFonts w:ascii="Arial" w:hAnsi="Arial" w:cs="Arial"/>
          <w:sz w:val="28"/>
          <w:szCs w:val="28"/>
        </w:rPr>
        <w:t>questions.json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съхраняват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всички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въпроси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121B9">
        <w:rPr>
          <w:rFonts w:ascii="Arial" w:hAnsi="Arial" w:cs="Arial"/>
          <w:sz w:val="28"/>
          <w:szCs w:val="28"/>
        </w:rPr>
        <w:t>отговори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121B9">
        <w:rPr>
          <w:rFonts w:ascii="Arial" w:hAnsi="Arial" w:cs="Arial"/>
          <w:sz w:val="28"/>
          <w:szCs w:val="28"/>
        </w:rPr>
        <w:t>категории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4121B9">
        <w:rPr>
          <w:rFonts w:ascii="Arial" w:hAnsi="Arial" w:cs="Arial"/>
          <w:sz w:val="28"/>
          <w:szCs w:val="28"/>
        </w:rPr>
        <w:t>трудност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4121B9">
        <w:rPr>
          <w:rFonts w:ascii="Arial" w:hAnsi="Arial" w:cs="Arial"/>
          <w:sz w:val="28"/>
          <w:szCs w:val="28"/>
        </w:rPr>
        <w:t>Чрез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r w:rsidRPr="004121B9">
        <w:rPr>
          <w:rStyle w:val="HTMLCode"/>
          <w:rFonts w:ascii="Arial" w:hAnsi="Arial" w:cs="Arial"/>
          <w:sz w:val="28"/>
          <w:szCs w:val="28"/>
        </w:rPr>
        <w:t>data-loader.js</w:t>
      </w:r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тези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данни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се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зареждат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4121B9">
        <w:rPr>
          <w:rFonts w:ascii="Arial" w:hAnsi="Arial" w:cs="Arial"/>
          <w:sz w:val="28"/>
          <w:szCs w:val="28"/>
        </w:rPr>
        <w:t>подават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към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останалата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логика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приложението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37996E90" w14:textId="77777777" w:rsidR="004121B9" w:rsidRPr="004121B9" w:rsidRDefault="004121B9" w:rsidP="004121B9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4121B9">
        <w:rPr>
          <w:rFonts w:ascii="Arial" w:hAnsi="Arial" w:cs="Arial"/>
          <w:sz w:val="28"/>
          <w:szCs w:val="28"/>
        </w:rPr>
        <w:t>Без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тази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част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приложението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би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имало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дизайн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4121B9">
        <w:rPr>
          <w:rFonts w:ascii="Arial" w:hAnsi="Arial" w:cs="Arial"/>
          <w:sz w:val="28"/>
          <w:szCs w:val="28"/>
        </w:rPr>
        <w:t>бутони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121B9">
        <w:rPr>
          <w:rFonts w:ascii="Arial" w:hAnsi="Arial" w:cs="Arial"/>
          <w:sz w:val="28"/>
          <w:szCs w:val="28"/>
        </w:rPr>
        <w:t>но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няма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да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има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реални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въпроси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за</w:t>
      </w:r>
      <w:proofErr w:type="spellEnd"/>
      <w:r w:rsidRPr="004121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21B9">
        <w:rPr>
          <w:rFonts w:ascii="Arial" w:hAnsi="Arial" w:cs="Arial"/>
          <w:sz w:val="28"/>
          <w:szCs w:val="28"/>
        </w:rPr>
        <w:t>решаване</w:t>
      </w:r>
      <w:proofErr w:type="spellEnd"/>
      <w:r w:rsidRPr="004121B9">
        <w:rPr>
          <w:rFonts w:ascii="Arial" w:hAnsi="Arial" w:cs="Arial"/>
          <w:sz w:val="28"/>
          <w:szCs w:val="28"/>
        </w:rPr>
        <w:t>.</w:t>
      </w:r>
    </w:p>
    <w:p w14:paraId="1BC41A15" w14:textId="3911A435" w:rsidR="001E5C26" w:rsidRPr="004121B9" w:rsidRDefault="001E5C26" w:rsidP="004121B9">
      <w:pPr>
        <w:pStyle w:val="Heading1"/>
        <w:rPr>
          <w:rFonts w:ascii="Arial" w:hAnsi="Arial" w:cs="Arial"/>
          <w:sz w:val="28"/>
        </w:rPr>
      </w:pPr>
    </w:p>
    <w:sectPr w:rsidR="001E5C26" w:rsidRPr="004121B9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3D68C8"/>
    <w:multiLevelType w:val="multilevel"/>
    <w:tmpl w:val="1DE8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17134"/>
    <w:multiLevelType w:val="multilevel"/>
    <w:tmpl w:val="31DA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92494"/>
    <w:multiLevelType w:val="multilevel"/>
    <w:tmpl w:val="ECB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C26"/>
    <w:rsid w:val="0029639D"/>
    <w:rsid w:val="00326F90"/>
    <w:rsid w:val="004121B9"/>
    <w:rsid w:val="009767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EDC47"/>
  <w14:defaultImageDpi w14:val="300"/>
  <w15:docId w15:val="{004B63E6-3979-4D61-9E17-CC8C66CE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12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1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1B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121B9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4121B9"/>
  </w:style>
  <w:style w:type="character" w:customStyle="1" w:styleId="q">
    <w:name w:val="ͼq"/>
    <w:basedOn w:val="DefaultParagraphFont"/>
    <w:rsid w:val="004121B9"/>
  </w:style>
  <w:style w:type="character" w:customStyle="1" w:styleId="n">
    <w:name w:val="ͼn"/>
    <w:basedOn w:val="DefaultParagraphFont"/>
    <w:rsid w:val="004121B9"/>
  </w:style>
  <w:style w:type="character" w:customStyle="1" w:styleId="t">
    <w:name w:val="ͼt"/>
    <w:basedOn w:val="DefaultParagraphFont"/>
    <w:rsid w:val="00412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6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84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87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77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3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05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1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4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82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8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4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9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5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6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6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1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22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9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42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1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4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9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3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0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87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04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9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9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1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0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72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03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5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55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16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0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76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04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0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96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74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7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0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4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7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04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67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4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8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64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80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5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9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4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6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2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58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7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53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88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87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75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8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8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5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4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85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0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2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01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7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8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0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67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8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5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65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0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25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9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Hristo Kostadinov</cp:lastModifiedBy>
  <cp:revision>3</cp:revision>
  <dcterms:created xsi:type="dcterms:W3CDTF">2026-04-30T12:52:00Z</dcterms:created>
  <dcterms:modified xsi:type="dcterms:W3CDTF">2026-04-30T12:53:00Z</dcterms:modified>
  <cp:category/>
</cp:coreProperties>
</file>